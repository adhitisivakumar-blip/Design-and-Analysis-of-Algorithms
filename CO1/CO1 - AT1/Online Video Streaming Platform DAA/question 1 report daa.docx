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B335AC" w14:textId="77777777" w:rsidR="00FE4BF9" w:rsidRDefault="00D325B3">
      <w:pPr>
        <w:jc w:val="center"/>
      </w:pPr>
      <w:r>
        <w:rPr>
          <w:b/>
          <w:sz w:val="44"/>
        </w:rPr>
        <w:t>SIMATS ENGINEERING</w:t>
      </w:r>
      <w:r>
        <w:rPr>
          <w:b/>
          <w:sz w:val="44"/>
        </w:rPr>
        <w:br/>
      </w:r>
      <w:r>
        <w:rPr>
          <w:b/>
          <w:sz w:val="32"/>
        </w:rPr>
        <w:t>DEPARTMENT OF COMPUTER SCIENCE AND ENGINEERING</w:t>
      </w:r>
      <w:r>
        <w:rPr>
          <w:b/>
          <w:sz w:val="32"/>
        </w:rPr>
        <w:br/>
      </w:r>
      <w:r>
        <w:rPr>
          <w:b/>
          <w:sz w:val="32"/>
        </w:rPr>
        <w:br/>
      </w:r>
      <w:r>
        <w:rPr>
          <w:b/>
          <w:sz w:val="36"/>
        </w:rPr>
        <w:t>DESIGN AND ANALYSIS OF ALGORITHMS</w:t>
      </w:r>
      <w:r>
        <w:rPr>
          <w:b/>
          <w:sz w:val="36"/>
        </w:rPr>
        <w:br/>
        <w:t>CO1 ASSESSMENT TOOL – 1 REPORT</w:t>
      </w:r>
      <w:r>
        <w:rPr>
          <w:b/>
          <w:sz w:val="36"/>
        </w:rPr>
        <w:br/>
      </w:r>
      <w:r>
        <w:rPr>
          <w:b/>
          <w:sz w:val="36"/>
        </w:rPr>
        <w:br/>
      </w:r>
      <w:r>
        <w:rPr>
          <w:b/>
          <w:sz w:val="40"/>
        </w:rPr>
        <w:t>QUESTION 1</w:t>
      </w:r>
      <w:r>
        <w:rPr>
          <w:b/>
          <w:sz w:val="40"/>
        </w:rPr>
        <w:br/>
      </w:r>
      <w:r>
        <w:rPr>
          <w:b/>
          <w:sz w:val="36"/>
        </w:rPr>
        <w:t>APPLICATION: ONLINE VIDEO STREAMING PLATFORM</w:t>
      </w:r>
      <w:r>
        <w:rPr>
          <w:b/>
          <w:sz w:val="36"/>
        </w:rPr>
        <w:br/>
      </w:r>
      <w:r>
        <w:rPr>
          <w:b/>
          <w:sz w:val="36"/>
        </w:rPr>
        <w:br/>
      </w:r>
    </w:p>
    <w:p w14:paraId="131ED15E" w14:textId="7489E876" w:rsidR="00FE4BF9" w:rsidRDefault="00D325B3">
      <w:pPr>
        <w:jc w:val="center"/>
      </w:pPr>
      <w:r>
        <w:rPr>
          <w:sz w:val="28"/>
        </w:rPr>
        <w:t xml:space="preserve">Student Name: </w:t>
      </w:r>
      <w:proofErr w:type="gramStart"/>
      <w:r w:rsidR="0074561D">
        <w:rPr>
          <w:sz w:val="28"/>
        </w:rPr>
        <w:t>Adhiti .</w:t>
      </w:r>
      <w:proofErr w:type="gramEnd"/>
      <w:r w:rsidR="0074561D">
        <w:rPr>
          <w:sz w:val="28"/>
        </w:rPr>
        <w:t xml:space="preserve"> S</w:t>
      </w:r>
    </w:p>
    <w:p w14:paraId="2052BA5F" w14:textId="10481031" w:rsidR="00FE4BF9" w:rsidRDefault="00D325B3">
      <w:pPr>
        <w:jc w:val="center"/>
      </w:pPr>
      <w:r>
        <w:rPr>
          <w:sz w:val="28"/>
        </w:rPr>
        <w:t xml:space="preserve">Register Number: </w:t>
      </w:r>
      <w:r w:rsidR="0074561D">
        <w:rPr>
          <w:sz w:val="28"/>
        </w:rPr>
        <w:t>192411069</w:t>
      </w:r>
    </w:p>
    <w:p w14:paraId="32BABF08" w14:textId="316BA697" w:rsidR="00FE4BF9" w:rsidRDefault="00D325B3">
      <w:pPr>
        <w:jc w:val="center"/>
      </w:pPr>
      <w:r>
        <w:rPr>
          <w:sz w:val="28"/>
        </w:rPr>
        <w:t xml:space="preserve">Faculty Name: </w:t>
      </w:r>
      <w:r w:rsidR="0074561D">
        <w:rPr>
          <w:sz w:val="28"/>
        </w:rPr>
        <w:t>Dr Rajagopal K</w:t>
      </w:r>
    </w:p>
    <w:p w14:paraId="413F76DD" w14:textId="6619D17F" w:rsidR="00FE4BF9" w:rsidRDefault="00D325B3">
      <w:pPr>
        <w:jc w:val="center"/>
      </w:pPr>
      <w:r>
        <w:rPr>
          <w:sz w:val="28"/>
        </w:rPr>
        <w:t>Course Code:</w:t>
      </w:r>
      <w:r w:rsidR="0074561D">
        <w:rPr>
          <w:sz w:val="28"/>
        </w:rPr>
        <w:t xml:space="preserve"> CSA0606</w:t>
      </w:r>
    </w:p>
    <w:p w14:paraId="3ABFD7C6" w14:textId="6F92B9E6" w:rsidR="00FE4BF9" w:rsidRDefault="0074561D">
      <w:pPr>
        <w:jc w:val="center"/>
      </w:pPr>
      <w:r>
        <w:rPr>
          <w:sz w:val="28"/>
        </w:rPr>
        <w:t>Course Name</w:t>
      </w:r>
      <w:r w:rsidR="00D325B3">
        <w:rPr>
          <w:sz w:val="28"/>
        </w:rPr>
        <w:t xml:space="preserve">: </w:t>
      </w:r>
      <w:r>
        <w:rPr>
          <w:sz w:val="28"/>
        </w:rPr>
        <w:t>Design and Analysis of Algorithms</w:t>
      </w:r>
    </w:p>
    <w:p w14:paraId="6CC59873" w14:textId="1034127C" w:rsidR="00FE4BF9" w:rsidRDefault="00D325B3">
      <w:pPr>
        <w:jc w:val="center"/>
      </w:pPr>
      <w:r>
        <w:rPr>
          <w:sz w:val="28"/>
        </w:rPr>
        <w:t xml:space="preserve">Date of Submission: </w:t>
      </w:r>
      <w:r w:rsidR="0074561D">
        <w:rPr>
          <w:sz w:val="28"/>
        </w:rPr>
        <w:t>20-07-2026</w:t>
      </w:r>
    </w:p>
    <w:p w14:paraId="73766597" w14:textId="4A5E6FA1" w:rsidR="00FE4BF9" w:rsidRPr="001D6592" w:rsidRDefault="00D325B3">
      <w:pPr>
        <w:rPr>
          <w:b/>
          <w:bCs/>
          <w:sz w:val="28"/>
          <w:szCs w:val="28"/>
        </w:rPr>
      </w:pPr>
      <w:r>
        <w:br w:type="page"/>
      </w:r>
      <w:r w:rsidR="001D6592" w:rsidRPr="001D6592">
        <w:rPr>
          <w:b/>
          <w:bCs/>
          <w:sz w:val="28"/>
          <w:szCs w:val="28"/>
        </w:rPr>
        <w:lastRenderedPageBreak/>
        <w:t>ABSTRACT</w:t>
      </w:r>
    </w:p>
    <w:p w14:paraId="01D3B6BB" w14:textId="1752090E" w:rsidR="001D6592" w:rsidRPr="001D6592" w:rsidRDefault="001D6592" w:rsidP="001D6592">
      <w:pPr>
        <w:spacing w:line="360" w:lineRule="auto"/>
        <w:jc w:val="both"/>
        <w:rPr>
          <w:lang w:val="en-IN"/>
        </w:rPr>
      </w:pPr>
      <w:r w:rsidRPr="001D6592">
        <w:rPr>
          <w:lang w:val="en-IN"/>
        </w:rPr>
        <w:t xml:space="preserve">The analysis of algorithm efficiency plays a significant role in designing software systems capable of handling large-scale computational tasks. Many real-world applications, including online video streaming platforms, rely on divide-and-conquer algorithms to process vast amounts of user requests efficiently. These algorithms recursively divide a problem into smaller subproblems, solve them independently, and combine the results to produce the final output. The execution time of such recursive algorithms is commonly represented using recurrence relations, which can be </w:t>
      </w:r>
      <w:r>
        <w:rPr>
          <w:lang w:val="en-IN"/>
        </w:rPr>
        <w:t>analysed</w:t>
      </w:r>
      <w:r w:rsidRPr="001D6592">
        <w:rPr>
          <w:lang w:val="en-IN"/>
        </w:rPr>
        <w:t xml:space="preserve"> using the Master Theorem.</w:t>
      </w:r>
    </w:p>
    <w:p w14:paraId="3215CBF2" w14:textId="77777777" w:rsidR="001D6592" w:rsidRPr="00950FE4" w:rsidRDefault="001D6592" w:rsidP="001D6592">
      <w:pPr>
        <w:spacing w:line="360" w:lineRule="auto"/>
        <w:jc w:val="both"/>
        <w:rPr>
          <w:lang w:val="en-IN"/>
        </w:rPr>
      </w:pPr>
      <w:r w:rsidRPr="001D6592">
        <w:rPr>
          <w:lang w:val="en-IN"/>
        </w:rPr>
        <w:t xml:space="preserve">This report presents the analysis of the recurrence relation </w:t>
      </w:r>
      <w:r w:rsidRPr="00950FE4">
        <w:rPr>
          <w:lang w:val="en-IN"/>
        </w:rPr>
        <w:t xml:space="preserve">T(n) = 2T(n/2) + n, which models the processing of user requests in an online video streaming platform. The Master Theorem is applied to identify the recurrence parameters, determine the appropriate case, and derive the asymptotic time complexity. The report demonstrates that the given recurrence satisfies Case 2 of the Master Theorem, resulting in a time complexity of </w:t>
      </w:r>
      <w:proofErr w:type="gramStart"/>
      <w:r w:rsidRPr="00950FE4">
        <w:rPr>
          <w:lang w:val="en-IN"/>
        </w:rPr>
        <w:t>Θ(</w:t>
      </w:r>
      <w:proofErr w:type="gramEnd"/>
      <w:r w:rsidRPr="00950FE4">
        <w:rPr>
          <w:lang w:val="en-IN"/>
        </w:rPr>
        <w:t>n log n). This complexity indicates that the algorithm performs efficiently as the number of users increases, making it well suited for applications that require high scalability and fast response times.</w:t>
      </w:r>
    </w:p>
    <w:p w14:paraId="093DDC9C" w14:textId="66160077" w:rsidR="001D6592" w:rsidRPr="00950FE4" w:rsidRDefault="001D6592" w:rsidP="001D6592">
      <w:pPr>
        <w:spacing w:line="360" w:lineRule="auto"/>
        <w:jc w:val="both"/>
        <w:rPr>
          <w:lang w:val="en-IN"/>
        </w:rPr>
      </w:pPr>
      <w:r w:rsidRPr="00950FE4">
        <w:rPr>
          <w:lang w:val="en-IN"/>
        </w:rPr>
        <w:t>In addition to the theoretical analysis, the report discusses the practical significance of divide-and-conquer algorithms in streaming services, presents the implementation through a C program, and evaluates the algorithm's performance using asymptotic notations such as Big-O, Big-Theta, and Big-Omega. The findings highlight how mathematical analysis of recursive algorithms helps software engineers design systems capable of processing large workloads while maintaining optimal performance and resource utilisation.</w:t>
      </w:r>
    </w:p>
    <w:p w14:paraId="2545010C" w14:textId="77777777" w:rsidR="001D6592" w:rsidRDefault="001D6592" w:rsidP="001D6592">
      <w:pPr>
        <w:spacing w:line="360" w:lineRule="auto"/>
        <w:jc w:val="both"/>
        <w:rPr>
          <w:lang w:val="en-IN"/>
        </w:rPr>
      </w:pPr>
      <w:r w:rsidRPr="001D6592">
        <w:rPr>
          <w:b/>
          <w:bCs/>
          <w:lang w:val="en-IN"/>
        </w:rPr>
        <w:t>Keywords:</w:t>
      </w:r>
      <w:r w:rsidRPr="001D6592">
        <w:rPr>
          <w:lang w:val="en-IN"/>
        </w:rPr>
        <w:t xml:space="preserve"> Divide and Conquer, Master Theorem, Recurrence Relation, Time Complexity, Algorithm Analysis, Online Video Streaming Platform, Asymptotic Analysis, Scalability.</w:t>
      </w:r>
    </w:p>
    <w:p w14:paraId="2DB4E47C" w14:textId="77777777" w:rsidR="001D6592" w:rsidRDefault="001D6592" w:rsidP="001D6592">
      <w:pPr>
        <w:spacing w:line="360" w:lineRule="auto"/>
        <w:jc w:val="both"/>
        <w:rPr>
          <w:lang w:val="en-IN"/>
        </w:rPr>
      </w:pPr>
    </w:p>
    <w:p w14:paraId="4EC5D8A9" w14:textId="77777777" w:rsidR="00950FE4" w:rsidRDefault="00950FE4" w:rsidP="00950FE4">
      <w:pPr>
        <w:pStyle w:val="ListParagraph"/>
        <w:spacing w:line="360" w:lineRule="auto"/>
        <w:jc w:val="both"/>
        <w:rPr>
          <w:b/>
          <w:bCs/>
          <w:sz w:val="28"/>
          <w:szCs w:val="28"/>
          <w:lang w:val="en-IN"/>
        </w:rPr>
      </w:pPr>
    </w:p>
    <w:p w14:paraId="309A9200" w14:textId="77777777" w:rsidR="00950FE4" w:rsidRPr="00950FE4" w:rsidRDefault="00950FE4" w:rsidP="00950FE4">
      <w:pPr>
        <w:pStyle w:val="ListParagraph"/>
        <w:spacing w:line="360" w:lineRule="auto"/>
        <w:jc w:val="both"/>
        <w:rPr>
          <w:b/>
          <w:bCs/>
          <w:sz w:val="28"/>
          <w:szCs w:val="28"/>
          <w:lang w:val="en-IN"/>
        </w:rPr>
      </w:pPr>
    </w:p>
    <w:p w14:paraId="689238A6" w14:textId="2FB1B051" w:rsidR="001D6592" w:rsidRPr="0074561D" w:rsidRDefault="001D6592" w:rsidP="0074561D">
      <w:pPr>
        <w:pStyle w:val="ListParagraph"/>
        <w:numPr>
          <w:ilvl w:val="0"/>
          <w:numId w:val="20"/>
        </w:numPr>
        <w:spacing w:line="360" w:lineRule="auto"/>
        <w:jc w:val="both"/>
        <w:rPr>
          <w:b/>
          <w:bCs/>
          <w:sz w:val="28"/>
          <w:szCs w:val="28"/>
          <w:lang w:val="en-IN"/>
        </w:rPr>
      </w:pPr>
      <w:r w:rsidRPr="0074561D">
        <w:rPr>
          <w:b/>
          <w:bCs/>
          <w:sz w:val="28"/>
          <w:szCs w:val="28"/>
          <w:lang w:val="en-IN"/>
        </w:rPr>
        <w:lastRenderedPageBreak/>
        <w:t>INTRODUCTION</w:t>
      </w:r>
    </w:p>
    <w:p w14:paraId="21C387CA" w14:textId="6217FFEF" w:rsidR="001D6592" w:rsidRPr="001D6592" w:rsidRDefault="001D6592" w:rsidP="001D6592">
      <w:pPr>
        <w:spacing w:line="360" w:lineRule="auto"/>
        <w:jc w:val="both"/>
        <w:rPr>
          <w:lang w:val="en-IN"/>
        </w:rPr>
      </w:pPr>
      <w:r w:rsidRPr="001D6592">
        <w:rPr>
          <w:lang w:val="en-IN"/>
        </w:rPr>
        <w:t xml:space="preserve">In today's digital era, online video streaming platforms have become one of the most widely used internet services, allowing millions of users to access multimedia content anytime and anywhere. Popular platforms such as Netflix, YouTube, Disney+, and Amazon Prime Video process an enormous number of </w:t>
      </w:r>
      <w:proofErr w:type="gramStart"/>
      <w:r w:rsidRPr="001D6592">
        <w:rPr>
          <w:lang w:val="en-IN"/>
        </w:rPr>
        <w:t>user</w:t>
      </w:r>
      <w:proofErr w:type="gramEnd"/>
      <w:r w:rsidRPr="001D6592">
        <w:rPr>
          <w:lang w:val="en-IN"/>
        </w:rPr>
        <w:t xml:space="preserve"> requests every second. These requests include searching for videos, generating </w:t>
      </w:r>
      <w:r>
        <w:rPr>
          <w:lang w:val="en-IN"/>
        </w:rPr>
        <w:t>personalised</w:t>
      </w:r>
      <w:r w:rsidRPr="001D6592">
        <w:rPr>
          <w:lang w:val="en-IN"/>
        </w:rPr>
        <w:t xml:space="preserve"> recommendations, retrieving metadata, managing content delivery, and streaming high-quality video. As the number of users continues to grow, the efficiency of the underlying algorithms becomes a crucial factor in ensuring fast response times and a seamless viewing experience.</w:t>
      </w:r>
    </w:p>
    <w:p w14:paraId="653D20EE" w14:textId="7DB8FB3C" w:rsidR="001D6592" w:rsidRPr="001D6592" w:rsidRDefault="001D6592" w:rsidP="001D6592">
      <w:pPr>
        <w:spacing w:line="360" w:lineRule="auto"/>
        <w:jc w:val="both"/>
        <w:rPr>
          <w:lang w:val="en-IN"/>
        </w:rPr>
      </w:pPr>
      <w:r w:rsidRPr="001D6592">
        <w:rPr>
          <w:lang w:val="en-IN"/>
        </w:rPr>
        <w:t>To handle such large-scale computational tasks efficiently, modern software systems often employ the Divide and Conquer algorithmic paradigm. This strategy breaks a complex problem into smaller, manageable subproblems, solves each subproblem recursively, and combines the individual solutions to obtain the final result. Since the execution of recursive algorithms depends on the size of the input, their running time is expressed using recurrence relations. Analysing these recurrence relations helps software engineers predict the performance and scalability of an algorithm before it is implemented in real-world systems.</w:t>
      </w:r>
    </w:p>
    <w:p w14:paraId="75252E6A" w14:textId="77777777" w:rsidR="001D6592" w:rsidRPr="001D6592" w:rsidRDefault="001D6592" w:rsidP="001D6592">
      <w:pPr>
        <w:spacing w:line="360" w:lineRule="auto"/>
        <w:jc w:val="both"/>
        <w:rPr>
          <w:lang w:val="en-IN"/>
        </w:rPr>
      </w:pPr>
      <w:r w:rsidRPr="001D6592">
        <w:rPr>
          <w:lang w:val="en-IN"/>
        </w:rPr>
        <w:t>The Master Theorem is one of the most important mathematical tools used to solve recurrence relations of divide-and-conquer algorithms. Instead of repeatedly expanding the recurrence relation, the theorem provides a direct method to determine the asymptotic time complexity by comparing the recursive work with the non-recursive work performed at each stage of execution. This simplifies the analysis and helps identify whether an algorithm is efficient for large input sizes.</w:t>
      </w:r>
    </w:p>
    <w:p w14:paraId="2E727E30" w14:textId="77777777" w:rsidR="001D6592" w:rsidRPr="001D6592" w:rsidRDefault="001D6592" w:rsidP="001D6592">
      <w:pPr>
        <w:spacing w:line="360" w:lineRule="auto"/>
        <w:jc w:val="both"/>
        <w:rPr>
          <w:lang w:val="en-IN"/>
        </w:rPr>
      </w:pPr>
      <w:r w:rsidRPr="001D6592">
        <w:rPr>
          <w:lang w:val="en-IN"/>
        </w:rPr>
        <w:t>In this report, the recurrence relation</w:t>
      </w:r>
    </w:p>
    <w:p w14:paraId="795FBDA4" w14:textId="77777777" w:rsidR="001D6592" w:rsidRPr="001D6592" w:rsidRDefault="001D6592" w:rsidP="001D6592">
      <w:pPr>
        <w:spacing w:line="360" w:lineRule="auto"/>
        <w:jc w:val="both"/>
        <w:rPr>
          <w:lang w:val="en-IN"/>
        </w:rPr>
      </w:pPr>
      <w:r w:rsidRPr="001D6592">
        <w:rPr>
          <w:lang w:val="en-IN"/>
        </w:rPr>
        <w:t>T(n)=2T(n</w:t>
      </w:r>
      <w:proofErr w:type="gramStart"/>
      <w:r w:rsidRPr="001D6592">
        <w:rPr>
          <w:lang w:val="en-IN"/>
        </w:rPr>
        <w:t>2)+</w:t>
      </w:r>
      <w:proofErr w:type="spellStart"/>
      <w:proofErr w:type="gramEnd"/>
      <w:r w:rsidRPr="001D6592">
        <w:rPr>
          <w:lang w:val="en-IN"/>
        </w:rPr>
        <w:t>nT</w:t>
      </w:r>
      <w:proofErr w:type="spellEnd"/>
      <w:r w:rsidRPr="001D6592">
        <w:rPr>
          <w:lang w:val="en-IN"/>
        </w:rPr>
        <w:t>(n)=2T\left(\frac{n}{</w:t>
      </w:r>
      <w:proofErr w:type="gramStart"/>
      <w:r w:rsidRPr="001D6592">
        <w:rPr>
          <w:lang w:val="en-IN"/>
        </w:rPr>
        <w:t>2}\right)+</w:t>
      </w:r>
      <w:proofErr w:type="spellStart"/>
      <w:proofErr w:type="gramEnd"/>
      <w:r w:rsidRPr="001D6592">
        <w:rPr>
          <w:lang w:val="en-IN"/>
        </w:rPr>
        <w:t>nT</w:t>
      </w:r>
      <w:proofErr w:type="spellEnd"/>
      <w:r w:rsidRPr="001D6592">
        <w:rPr>
          <w:lang w:val="en-IN"/>
        </w:rPr>
        <w:t>(n)=2T(2</w:t>
      </w:r>
      <w:proofErr w:type="gramStart"/>
      <w:r w:rsidRPr="001D6592">
        <w:rPr>
          <w:lang w:val="en-IN"/>
        </w:rPr>
        <w:t>n​)+</w:t>
      </w:r>
      <w:proofErr w:type="gramEnd"/>
      <w:r w:rsidRPr="001D6592">
        <w:rPr>
          <w:lang w:val="en-IN"/>
        </w:rPr>
        <w:t xml:space="preserve">n </w:t>
      </w:r>
    </w:p>
    <w:p w14:paraId="68FB4459" w14:textId="0D91CEFF" w:rsidR="001D6592" w:rsidRPr="001D6592" w:rsidRDefault="001D6592" w:rsidP="001D6592">
      <w:pPr>
        <w:spacing w:line="360" w:lineRule="auto"/>
        <w:jc w:val="both"/>
        <w:rPr>
          <w:lang w:val="en-IN"/>
        </w:rPr>
      </w:pPr>
      <w:r w:rsidRPr="001D6592">
        <w:rPr>
          <w:lang w:val="en-IN"/>
        </w:rPr>
        <w:t xml:space="preserve">is </w:t>
      </w:r>
      <w:r>
        <w:rPr>
          <w:lang w:val="en-IN"/>
        </w:rPr>
        <w:t>analysed</w:t>
      </w:r>
      <w:r w:rsidRPr="001D6592">
        <w:rPr>
          <w:lang w:val="en-IN"/>
        </w:rPr>
        <w:t xml:space="preserve"> using the Master Theorem in the context of an Online Video Streaming Platform. The parameters of the recurrence are identified, the applicable case of the Master Theorem is justified, and the overall time complexity is determined. Furthermore, the </w:t>
      </w:r>
      <w:r w:rsidRPr="001D6592">
        <w:rPr>
          <w:lang w:val="en-IN"/>
        </w:rPr>
        <w:lastRenderedPageBreak/>
        <w:t>report discusses how the obtained complexity influences the scalability of the platform when the number of users increases. A simple C program is also implemented to demonstrate the recurrence analysis, and the results are interpreted using asymptotic notations such as Big-O, Big-Theta, and Big-Omega.</w:t>
      </w:r>
    </w:p>
    <w:p w14:paraId="0A79E945" w14:textId="77777777" w:rsidR="001D6592" w:rsidRDefault="001D6592" w:rsidP="001D6592">
      <w:pPr>
        <w:spacing w:line="360" w:lineRule="auto"/>
        <w:jc w:val="both"/>
        <w:rPr>
          <w:lang w:val="en-IN"/>
        </w:rPr>
      </w:pPr>
      <w:r w:rsidRPr="001D6592">
        <w:rPr>
          <w:lang w:val="en-IN"/>
        </w:rPr>
        <w:t>The objective of this study is not only to determine the theoretical time complexity but also to understand its practical significance in designing scalable and high-performance streaming platforms capable of serving millions of users efficiently.</w:t>
      </w:r>
    </w:p>
    <w:p w14:paraId="79D480C9" w14:textId="2BFE82BC" w:rsidR="001D6592" w:rsidRPr="001D6592" w:rsidRDefault="0074561D" w:rsidP="001D6592">
      <w:pPr>
        <w:spacing w:line="360" w:lineRule="auto"/>
        <w:jc w:val="both"/>
        <w:rPr>
          <w:b/>
          <w:bCs/>
          <w:sz w:val="28"/>
          <w:szCs w:val="28"/>
          <w:lang w:val="en-IN"/>
        </w:rPr>
      </w:pPr>
      <w:r>
        <w:rPr>
          <w:b/>
          <w:bCs/>
          <w:sz w:val="28"/>
          <w:szCs w:val="28"/>
          <w:lang w:val="en-IN"/>
        </w:rPr>
        <w:t xml:space="preserve">2. </w:t>
      </w:r>
      <w:r w:rsidR="001D6592" w:rsidRPr="001D6592">
        <w:rPr>
          <w:b/>
          <w:bCs/>
          <w:sz w:val="28"/>
          <w:szCs w:val="28"/>
          <w:lang w:val="en-IN"/>
        </w:rPr>
        <w:t>AIM</w:t>
      </w:r>
    </w:p>
    <w:p w14:paraId="76D5B84A" w14:textId="474FE3EE" w:rsidR="001D6592" w:rsidRDefault="001D6592" w:rsidP="001D6592">
      <w:pPr>
        <w:spacing w:line="360" w:lineRule="auto"/>
        <w:jc w:val="both"/>
      </w:pPr>
      <w:r w:rsidRPr="001D6592">
        <w:t xml:space="preserve">The primary aim of this study is to </w:t>
      </w:r>
      <w:proofErr w:type="spellStart"/>
      <w:r>
        <w:t>analyse</w:t>
      </w:r>
      <w:proofErr w:type="spellEnd"/>
      <w:r w:rsidRPr="001D6592">
        <w:t xml:space="preserve"> the recurrence relation T(n) = 2T(n/2) + n using the Master Theorem and determine its asymptotic time complexity in the context of an Online Video Streaming Platform. The study also aims to understand how divide-and-conquer algorithms improve computational efficiency, evaluate their scalability as the number of user requests increases, and interpret the algorithm's performance using standard asymptotic notations such as Big-O (O), Big-Theta (Θ), and Big-Omega (Ω).</w:t>
      </w:r>
    </w:p>
    <w:p w14:paraId="61175E38" w14:textId="1C49FDD5" w:rsidR="001D6592" w:rsidRPr="001D6592" w:rsidRDefault="0074561D" w:rsidP="001D6592">
      <w:pPr>
        <w:spacing w:line="360" w:lineRule="auto"/>
        <w:jc w:val="both"/>
        <w:rPr>
          <w:b/>
          <w:bCs/>
          <w:sz w:val="28"/>
          <w:szCs w:val="28"/>
        </w:rPr>
      </w:pPr>
      <w:r>
        <w:rPr>
          <w:b/>
          <w:bCs/>
          <w:sz w:val="28"/>
          <w:szCs w:val="28"/>
        </w:rPr>
        <w:t xml:space="preserve">3. </w:t>
      </w:r>
      <w:r w:rsidR="001D6592" w:rsidRPr="001D6592">
        <w:rPr>
          <w:b/>
          <w:bCs/>
          <w:sz w:val="28"/>
          <w:szCs w:val="28"/>
        </w:rPr>
        <w:t>OBJECTIVES</w:t>
      </w:r>
    </w:p>
    <w:p w14:paraId="7FDCDF5D" w14:textId="158467AB" w:rsidR="001D6592" w:rsidRPr="001D6592" w:rsidRDefault="001D6592" w:rsidP="001D6592">
      <w:pPr>
        <w:pStyle w:val="ListParagraph"/>
        <w:numPr>
          <w:ilvl w:val="0"/>
          <w:numId w:val="10"/>
        </w:numPr>
        <w:spacing w:line="360" w:lineRule="auto"/>
        <w:jc w:val="both"/>
        <w:rPr>
          <w:lang w:val="en-IN"/>
        </w:rPr>
      </w:pPr>
      <w:r w:rsidRPr="001D6592">
        <w:rPr>
          <w:lang w:val="en-IN"/>
        </w:rPr>
        <w:t xml:space="preserve">To understand the concept of divide-and-conquer algorithms and their applications in modern computing systems. </w:t>
      </w:r>
    </w:p>
    <w:p w14:paraId="57720066" w14:textId="568F83FB" w:rsidR="001D6592" w:rsidRPr="001D6592" w:rsidRDefault="001D6592" w:rsidP="001D6592">
      <w:pPr>
        <w:pStyle w:val="ListParagraph"/>
        <w:numPr>
          <w:ilvl w:val="0"/>
          <w:numId w:val="10"/>
        </w:numPr>
        <w:spacing w:line="360" w:lineRule="auto"/>
        <w:jc w:val="both"/>
        <w:rPr>
          <w:lang w:val="en-IN"/>
        </w:rPr>
      </w:pPr>
      <w:r w:rsidRPr="001D6592">
        <w:rPr>
          <w:lang w:val="en-IN"/>
        </w:rPr>
        <w:t xml:space="preserve">To study the recurrence relation associated with an online video streaming platform. </w:t>
      </w:r>
    </w:p>
    <w:p w14:paraId="4B862E95" w14:textId="21C7DE23" w:rsidR="001D6592" w:rsidRPr="001D6592" w:rsidRDefault="001D6592" w:rsidP="001D6592">
      <w:pPr>
        <w:pStyle w:val="ListParagraph"/>
        <w:numPr>
          <w:ilvl w:val="0"/>
          <w:numId w:val="10"/>
        </w:numPr>
        <w:spacing w:line="360" w:lineRule="auto"/>
        <w:jc w:val="both"/>
        <w:rPr>
          <w:lang w:val="en-IN"/>
        </w:rPr>
      </w:pPr>
      <w:r w:rsidRPr="001D6592">
        <w:rPr>
          <w:lang w:val="en-IN"/>
        </w:rPr>
        <w:t xml:space="preserve">To identify the Master Theorem parameters (a, b, and f(n)). </w:t>
      </w:r>
    </w:p>
    <w:p w14:paraId="75B5E8AF" w14:textId="6D267E0D" w:rsidR="001D6592" w:rsidRPr="001D6592" w:rsidRDefault="001D6592" w:rsidP="001D6592">
      <w:pPr>
        <w:pStyle w:val="ListParagraph"/>
        <w:numPr>
          <w:ilvl w:val="0"/>
          <w:numId w:val="10"/>
        </w:numPr>
        <w:spacing w:line="360" w:lineRule="auto"/>
        <w:jc w:val="both"/>
        <w:rPr>
          <w:lang w:val="en-IN"/>
        </w:rPr>
      </w:pPr>
      <w:r w:rsidRPr="001D6592">
        <w:rPr>
          <w:lang w:val="en-IN"/>
        </w:rPr>
        <w:t xml:space="preserve">To determine the appropriate case of the Master Theorem for the given recurrence relation. </w:t>
      </w:r>
    </w:p>
    <w:p w14:paraId="5EAC8A9E" w14:textId="47C80F68" w:rsidR="001D6592" w:rsidRPr="001D6592" w:rsidRDefault="001D6592" w:rsidP="001D6592">
      <w:pPr>
        <w:pStyle w:val="ListParagraph"/>
        <w:numPr>
          <w:ilvl w:val="0"/>
          <w:numId w:val="10"/>
        </w:numPr>
        <w:spacing w:line="360" w:lineRule="auto"/>
        <w:jc w:val="both"/>
        <w:rPr>
          <w:lang w:val="en-IN"/>
        </w:rPr>
      </w:pPr>
      <w:r w:rsidRPr="001D6592">
        <w:rPr>
          <w:lang w:val="en-IN"/>
        </w:rPr>
        <w:t xml:space="preserve">To calculate the asymptotic time complexity of the algorithm. </w:t>
      </w:r>
    </w:p>
    <w:p w14:paraId="1C4EB1C8" w14:textId="7A9C23D0" w:rsidR="001D6592" w:rsidRPr="001D6592" w:rsidRDefault="001D6592" w:rsidP="001D6592">
      <w:pPr>
        <w:pStyle w:val="ListParagraph"/>
        <w:numPr>
          <w:ilvl w:val="0"/>
          <w:numId w:val="10"/>
        </w:numPr>
        <w:spacing w:line="360" w:lineRule="auto"/>
        <w:jc w:val="both"/>
        <w:rPr>
          <w:lang w:val="en-IN"/>
        </w:rPr>
      </w:pPr>
      <w:r w:rsidRPr="001D6592">
        <w:rPr>
          <w:lang w:val="en-IN"/>
        </w:rPr>
        <w:t xml:space="preserve">To </w:t>
      </w:r>
      <w:r>
        <w:rPr>
          <w:lang w:val="en-IN"/>
        </w:rPr>
        <w:t>analyse</w:t>
      </w:r>
      <w:r w:rsidRPr="001D6592">
        <w:rPr>
          <w:lang w:val="en-IN"/>
        </w:rPr>
        <w:t xml:space="preserve"> the scalability of the algorithm as the number of users increases. </w:t>
      </w:r>
    </w:p>
    <w:p w14:paraId="12070C18" w14:textId="43E64388" w:rsidR="001D6592" w:rsidRPr="001D6592" w:rsidRDefault="001D6592" w:rsidP="001D6592">
      <w:pPr>
        <w:pStyle w:val="ListParagraph"/>
        <w:numPr>
          <w:ilvl w:val="0"/>
          <w:numId w:val="10"/>
        </w:numPr>
        <w:spacing w:line="360" w:lineRule="auto"/>
        <w:jc w:val="both"/>
        <w:rPr>
          <w:lang w:val="en-IN"/>
        </w:rPr>
      </w:pPr>
      <w:r w:rsidRPr="001D6592">
        <w:rPr>
          <w:lang w:val="en-IN"/>
        </w:rPr>
        <w:t xml:space="preserve">To implement a simple C program that demonstrates the recurrence analysis. </w:t>
      </w:r>
    </w:p>
    <w:p w14:paraId="0BFC3B88" w14:textId="4AAD8E7D" w:rsidR="001D6592" w:rsidRDefault="001D6592" w:rsidP="001D6592">
      <w:pPr>
        <w:pStyle w:val="ListParagraph"/>
        <w:numPr>
          <w:ilvl w:val="0"/>
          <w:numId w:val="10"/>
        </w:numPr>
        <w:spacing w:line="360" w:lineRule="auto"/>
        <w:jc w:val="both"/>
        <w:rPr>
          <w:lang w:val="en-IN"/>
        </w:rPr>
      </w:pPr>
      <w:r w:rsidRPr="001D6592">
        <w:rPr>
          <w:lang w:val="en-IN"/>
        </w:rPr>
        <w:t>To interpret the algorithm's efficiency using asymptotic notations and discuss its practical significance in large-scale streaming systems.</w:t>
      </w:r>
    </w:p>
    <w:p w14:paraId="737355FE" w14:textId="77777777" w:rsidR="006D768C" w:rsidRDefault="006D768C" w:rsidP="006D768C">
      <w:pPr>
        <w:spacing w:line="360" w:lineRule="auto"/>
        <w:jc w:val="both"/>
        <w:rPr>
          <w:lang w:val="en-IN"/>
        </w:rPr>
      </w:pPr>
    </w:p>
    <w:p w14:paraId="2E2493F2" w14:textId="6DD7B648" w:rsidR="006D768C" w:rsidRPr="006D768C" w:rsidRDefault="0074561D" w:rsidP="006D768C">
      <w:pPr>
        <w:spacing w:line="360" w:lineRule="auto"/>
        <w:jc w:val="both"/>
        <w:rPr>
          <w:b/>
          <w:bCs/>
          <w:sz w:val="28"/>
          <w:szCs w:val="28"/>
          <w:lang w:val="en-IN"/>
        </w:rPr>
      </w:pPr>
      <w:r>
        <w:rPr>
          <w:b/>
          <w:bCs/>
          <w:sz w:val="28"/>
          <w:szCs w:val="28"/>
          <w:lang w:val="en-IN"/>
        </w:rPr>
        <w:lastRenderedPageBreak/>
        <w:t xml:space="preserve">4. </w:t>
      </w:r>
      <w:r w:rsidR="006D768C" w:rsidRPr="006D768C">
        <w:rPr>
          <w:b/>
          <w:bCs/>
          <w:sz w:val="28"/>
          <w:szCs w:val="28"/>
          <w:lang w:val="en-IN"/>
        </w:rPr>
        <w:t>PROBLEM STATEMENT</w:t>
      </w:r>
    </w:p>
    <w:p w14:paraId="3A4A9EE6" w14:textId="77777777" w:rsidR="006D768C" w:rsidRPr="006D768C" w:rsidRDefault="006D768C" w:rsidP="006D768C">
      <w:pPr>
        <w:spacing w:line="360" w:lineRule="auto"/>
        <w:jc w:val="both"/>
        <w:rPr>
          <w:lang w:val="en-IN"/>
        </w:rPr>
      </w:pPr>
      <w:r w:rsidRPr="006D768C">
        <w:rPr>
          <w:lang w:val="en-IN"/>
        </w:rPr>
        <w:t xml:space="preserve">Online video streaming platforms process a massive number of </w:t>
      </w:r>
      <w:proofErr w:type="gramStart"/>
      <w:r w:rsidRPr="006D768C">
        <w:rPr>
          <w:lang w:val="en-IN"/>
        </w:rPr>
        <w:t>user</w:t>
      </w:r>
      <w:proofErr w:type="gramEnd"/>
      <w:r w:rsidRPr="006D768C">
        <w:rPr>
          <w:lang w:val="en-IN"/>
        </w:rPr>
        <w:t xml:space="preserve"> requests every second. To improve performance, these systems often use divide-and-conquer strategies that recursively divide the workload into smaller subproblems before combining the results. The execution time of such recursive algorithms is represented using recurrence relations.</w:t>
      </w:r>
    </w:p>
    <w:p w14:paraId="5BBEAE53" w14:textId="77777777" w:rsidR="006D768C" w:rsidRPr="006D768C" w:rsidRDefault="006D768C" w:rsidP="006D768C">
      <w:pPr>
        <w:spacing w:line="360" w:lineRule="auto"/>
        <w:jc w:val="both"/>
        <w:rPr>
          <w:lang w:val="en-IN"/>
        </w:rPr>
      </w:pPr>
      <w:r w:rsidRPr="006D768C">
        <w:rPr>
          <w:lang w:val="en-IN"/>
        </w:rPr>
        <w:t>For this application, the recurrence relation is given as:</w:t>
      </w:r>
    </w:p>
    <w:p w14:paraId="3D329F03" w14:textId="77777777" w:rsidR="006D768C" w:rsidRPr="006D768C" w:rsidRDefault="006D768C" w:rsidP="006D768C">
      <w:pPr>
        <w:spacing w:line="360" w:lineRule="auto"/>
        <w:jc w:val="both"/>
        <w:rPr>
          <w:lang w:val="en-IN"/>
        </w:rPr>
      </w:pPr>
      <w:r w:rsidRPr="006D768C">
        <w:rPr>
          <w:lang w:val="en-IN"/>
        </w:rPr>
        <w:t>T(n)=2T(n</w:t>
      </w:r>
      <w:proofErr w:type="gramStart"/>
      <w:r w:rsidRPr="006D768C">
        <w:rPr>
          <w:lang w:val="en-IN"/>
        </w:rPr>
        <w:t>2)+</w:t>
      </w:r>
      <w:proofErr w:type="spellStart"/>
      <w:proofErr w:type="gramEnd"/>
      <w:r w:rsidRPr="006D768C">
        <w:rPr>
          <w:lang w:val="en-IN"/>
        </w:rPr>
        <w:t>nT</w:t>
      </w:r>
      <w:proofErr w:type="spellEnd"/>
      <w:r w:rsidRPr="006D768C">
        <w:rPr>
          <w:lang w:val="en-IN"/>
        </w:rPr>
        <w:t>(n)=2T\left(\frac{n}{</w:t>
      </w:r>
      <w:proofErr w:type="gramStart"/>
      <w:r w:rsidRPr="006D768C">
        <w:rPr>
          <w:lang w:val="en-IN"/>
        </w:rPr>
        <w:t>2}\right)+</w:t>
      </w:r>
      <w:proofErr w:type="spellStart"/>
      <w:proofErr w:type="gramEnd"/>
      <w:r w:rsidRPr="006D768C">
        <w:rPr>
          <w:lang w:val="en-IN"/>
        </w:rPr>
        <w:t>nT</w:t>
      </w:r>
      <w:proofErr w:type="spellEnd"/>
      <w:r w:rsidRPr="006D768C">
        <w:rPr>
          <w:lang w:val="en-IN"/>
        </w:rPr>
        <w:t>(n)=2T(2</w:t>
      </w:r>
      <w:proofErr w:type="gramStart"/>
      <w:r w:rsidRPr="006D768C">
        <w:rPr>
          <w:lang w:val="en-IN"/>
        </w:rPr>
        <w:t>n​)+</w:t>
      </w:r>
      <w:proofErr w:type="gramEnd"/>
      <w:r w:rsidRPr="006D768C">
        <w:rPr>
          <w:lang w:val="en-IN"/>
        </w:rPr>
        <w:t xml:space="preserve">n </w:t>
      </w:r>
    </w:p>
    <w:p w14:paraId="5A0B0F67" w14:textId="77777777" w:rsidR="006D768C" w:rsidRPr="006D768C" w:rsidRDefault="006D768C" w:rsidP="006D768C">
      <w:pPr>
        <w:spacing w:line="360" w:lineRule="auto"/>
        <w:jc w:val="both"/>
        <w:rPr>
          <w:lang w:val="en-IN"/>
        </w:rPr>
      </w:pPr>
      <w:r w:rsidRPr="006D768C">
        <w:rPr>
          <w:lang w:val="en-IN"/>
        </w:rPr>
        <w:t>where:</w:t>
      </w:r>
    </w:p>
    <w:p w14:paraId="755AD009" w14:textId="77777777" w:rsidR="006D768C" w:rsidRPr="006D768C" w:rsidRDefault="006D768C" w:rsidP="006D768C">
      <w:pPr>
        <w:numPr>
          <w:ilvl w:val="0"/>
          <w:numId w:val="11"/>
        </w:numPr>
        <w:spacing w:line="360" w:lineRule="auto"/>
        <w:jc w:val="both"/>
        <w:rPr>
          <w:lang w:val="en-IN"/>
        </w:rPr>
      </w:pPr>
      <w:r w:rsidRPr="006D768C">
        <w:rPr>
          <w:b/>
          <w:bCs/>
          <w:lang w:val="en-IN"/>
        </w:rPr>
        <w:t>2T(n/2)</w:t>
      </w:r>
      <w:r w:rsidRPr="006D768C">
        <w:rPr>
          <w:lang w:val="en-IN"/>
        </w:rPr>
        <w:t xml:space="preserve"> represents two recursive calls, each processing half of the input data. </w:t>
      </w:r>
    </w:p>
    <w:p w14:paraId="37EBDF82" w14:textId="11456681" w:rsidR="006D768C" w:rsidRPr="006D768C" w:rsidRDefault="006D768C" w:rsidP="006D768C">
      <w:pPr>
        <w:numPr>
          <w:ilvl w:val="0"/>
          <w:numId w:val="11"/>
        </w:numPr>
        <w:spacing w:line="360" w:lineRule="auto"/>
        <w:jc w:val="both"/>
        <w:rPr>
          <w:lang w:val="en-IN"/>
        </w:rPr>
      </w:pPr>
      <w:r w:rsidRPr="006D768C">
        <w:rPr>
          <w:b/>
          <w:bCs/>
          <w:lang w:val="en-IN"/>
        </w:rPr>
        <w:t>n</w:t>
      </w:r>
      <w:r w:rsidRPr="006D768C">
        <w:rPr>
          <w:lang w:val="en-IN"/>
        </w:rPr>
        <w:t xml:space="preserve"> represents the linear amount of work performed outside the recursive calls, such as merging processed results or </w:t>
      </w:r>
      <w:r>
        <w:rPr>
          <w:lang w:val="en-IN"/>
        </w:rPr>
        <w:t>organising</w:t>
      </w:r>
      <w:r w:rsidRPr="006D768C">
        <w:rPr>
          <w:lang w:val="en-IN"/>
        </w:rPr>
        <w:t xml:space="preserve"> user information. </w:t>
      </w:r>
    </w:p>
    <w:p w14:paraId="6EEA49FA" w14:textId="186210E0" w:rsidR="006D768C" w:rsidRDefault="006D768C" w:rsidP="006D768C">
      <w:pPr>
        <w:spacing w:line="360" w:lineRule="auto"/>
        <w:jc w:val="both"/>
        <w:rPr>
          <w:lang w:val="en-IN"/>
        </w:rPr>
      </w:pPr>
      <w:r w:rsidRPr="006D768C">
        <w:rPr>
          <w:lang w:val="en-IN"/>
        </w:rPr>
        <w:t xml:space="preserve">The objective is to apply the Master Theorem to determine the asymptotic time complexity of the recurrence relation. The analysis should include </w:t>
      </w:r>
      <w:r>
        <w:rPr>
          <w:lang w:val="en-IN"/>
        </w:rPr>
        <w:t>identifying the theorem's parameters, justifying the applicable case, and interpreting</w:t>
      </w:r>
      <w:r w:rsidRPr="006D768C">
        <w:rPr>
          <w:lang w:val="en-IN"/>
        </w:rPr>
        <w:t xml:space="preserve"> how the resulting complexity affects the scalability and performance of an online video streaming platform as the number of concurrent users increases.</w:t>
      </w:r>
    </w:p>
    <w:p w14:paraId="289DF71B" w14:textId="77777777" w:rsidR="006D768C" w:rsidRDefault="006D768C" w:rsidP="006D768C">
      <w:pPr>
        <w:spacing w:line="360" w:lineRule="auto"/>
        <w:jc w:val="both"/>
        <w:rPr>
          <w:lang w:val="en-IN"/>
        </w:rPr>
      </w:pPr>
    </w:p>
    <w:p w14:paraId="3CC8C793" w14:textId="77777777" w:rsidR="006D768C" w:rsidRDefault="006D768C" w:rsidP="006D768C">
      <w:pPr>
        <w:spacing w:line="360" w:lineRule="auto"/>
        <w:jc w:val="both"/>
        <w:rPr>
          <w:lang w:val="en-IN"/>
        </w:rPr>
      </w:pPr>
    </w:p>
    <w:p w14:paraId="114CBCFC" w14:textId="77777777" w:rsidR="006D768C" w:rsidRDefault="006D768C" w:rsidP="006D768C">
      <w:pPr>
        <w:spacing w:line="360" w:lineRule="auto"/>
        <w:jc w:val="both"/>
        <w:rPr>
          <w:lang w:val="en-IN"/>
        </w:rPr>
      </w:pPr>
    </w:p>
    <w:p w14:paraId="79E4D12D" w14:textId="77777777" w:rsidR="006D768C" w:rsidRDefault="006D768C" w:rsidP="006D768C">
      <w:pPr>
        <w:spacing w:line="360" w:lineRule="auto"/>
        <w:jc w:val="both"/>
        <w:rPr>
          <w:lang w:val="en-IN"/>
        </w:rPr>
      </w:pPr>
    </w:p>
    <w:p w14:paraId="71041724" w14:textId="77777777" w:rsidR="006D768C" w:rsidRDefault="006D768C" w:rsidP="006D768C">
      <w:pPr>
        <w:spacing w:line="360" w:lineRule="auto"/>
        <w:jc w:val="both"/>
        <w:rPr>
          <w:lang w:val="en-IN"/>
        </w:rPr>
      </w:pPr>
    </w:p>
    <w:p w14:paraId="12E49F49" w14:textId="77777777" w:rsidR="006D768C" w:rsidRDefault="006D768C" w:rsidP="006D768C">
      <w:pPr>
        <w:spacing w:line="360" w:lineRule="auto"/>
        <w:jc w:val="both"/>
        <w:rPr>
          <w:lang w:val="en-IN"/>
        </w:rPr>
      </w:pPr>
    </w:p>
    <w:p w14:paraId="5C20439D" w14:textId="77777777" w:rsidR="006D768C" w:rsidRDefault="006D768C" w:rsidP="006D768C">
      <w:pPr>
        <w:spacing w:line="360" w:lineRule="auto"/>
        <w:jc w:val="both"/>
        <w:rPr>
          <w:lang w:val="en-IN"/>
        </w:rPr>
      </w:pPr>
    </w:p>
    <w:p w14:paraId="0A519682" w14:textId="77777777" w:rsidR="00950FE4" w:rsidRDefault="00950FE4" w:rsidP="006D768C">
      <w:pPr>
        <w:spacing w:line="360" w:lineRule="auto"/>
        <w:jc w:val="both"/>
        <w:rPr>
          <w:b/>
          <w:bCs/>
          <w:sz w:val="28"/>
          <w:szCs w:val="28"/>
          <w:lang w:val="en-IN"/>
        </w:rPr>
      </w:pPr>
    </w:p>
    <w:p w14:paraId="1F89DE7E" w14:textId="34DFD741" w:rsidR="006D768C" w:rsidRPr="006D768C" w:rsidRDefault="0074561D" w:rsidP="006D768C">
      <w:pPr>
        <w:spacing w:line="360" w:lineRule="auto"/>
        <w:jc w:val="both"/>
        <w:rPr>
          <w:b/>
          <w:bCs/>
          <w:sz w:val="28"/>
          <w:szCs w:val="28"/>
          <w:lang w:val="en-IN"/>
        </w:rPr>
      </w:pPr>
      <w:r>
        <w:rPr>
          <w:b/>
          <w:bCs/>
          <w:sz w:val="28"/>
          <w:szCs w:val="28"/>
          <w:lang w:val="en-IN"/>
        </w:rPr>
        <w:lastRenderedPageBreak/>
        <w:t xml:space="preserve">5. </w:t>
      </w:r>
      <w:r w:rsidR="006D768C" w:rsidRPr="006D768C">
        <w:rPr>
          <w:b/>
          <w:bCs/>
          <w:sz w:val="28"/>
          <w:szCs w:val="28"/>
          <w:lang w:val="en-IN"/>
        </w:rPr>
        <w:t>BACKGROUND THEORY</w:t>
      </w:r>
    </w:p>
    <w:p w14:paraId="5634E05B" w14:textId="5F740540" w:rsidR="006D768C" w:rsidRPr="006D768C" w:rsidRDefault="006D768C" w:rsidP="006D768C">
      <w:pPr>
        <w:spacing w:line="360" w:lineRule="auto"/>
        <w:jc w:val="both"/>
        <w:rPr>
          <w:b/>
          <w:bCs/>
          <w:lang w:val="en-IN"/>
        </w:rPr>
      </w:pPr>
      <w:r w:rsidRPr="006D768C">
        <w:rPr>
          <w:b/>
          <w:bCs/>
          <w:lang w:val="en-IN"/>
        </w:rPr>
        <w:t>5.1 ALGORITHM ANALYSIS</w:t>
      </w:r>
    </w:p>
    <w:p w14:paraId="184517C7" w14:textId="457F1D6B" w:rsidR="006D768C" w:rsidRDefault="006D768C" w:rsidP="006D768C">
      <w:pPr>
        <w:spacing w:line="360" w:lineRule="auto"/>
        <w:jc w:val="both"/>
        <w:rPr>
          <w:lang w:val="en-IN"/>
        </w:rPr>
      </w:pPr>
      <w:r w:rsidRPr="006D768C">
        <w:rPr>
          <w:lang w:val="en-IN"/>
        </w:rPr>
        <w:t xml:space="preserve">Algorithm analysis is the process of evaluating </w:t>
      </w:r>
      <w:r>
        <w:rPr>
          <w:lang w:val="en-IN"/>
        </w:rPr>
        <w:t>an algorithm's efficiency</w:t>
      </w:r>
      <w:r w:rsidRPr="006D768C">
        <w:rPr>
          <w:lang w:val="en-IN"/>
        </w:rPr>
        <w:t xml:space="preserve"> in terms of the time and memory required to execute it. Instead of measuring performance on a specific computer, algorithm analysis focuses on how the required computational resources grow as the input size increases. This helps software developers compare different algorithms and choose the most efficient one for a given application.</w:t>
      </w:r>
      <w:r>
        <w:rPr>
          <w:lang w:val="en-IN"/>
        </w:rPr>
        <w:t xml:space="preserve"> </w:t>
      </w:r>
      <w:r w:rsidRPr="006D768C">
        <w:rPr>
          <w:lang w:val="en-IN"/>
        </w:rPr>
        <w:t>The performance of an algorithm is commonly expressed using asymptotic notations, which describe the growth rate of execution time without depending on hardware specifications or programming language.</w:t>
      </w:r>
    </w:p>
    <w:p w14:paraId="4AA561B6" w14:textId="4EEAB977" w:rsidR="006D768C" w:rsidRPr="006D768C" w:rsidRDefault="006D768C" w:rsidP="006D768C">
      <w:pPr>
        <w:spacing w:line="360" w:lineRule="auto"/>
        <w:jc w:val="both"/>
        <w:rPr>
          <w:b/>
          <w:bCs/>
          <w:lang w:val="en-IN"/>
        </w:rPr>
      </w:pPr>
      <w:r w:rsidRPr="006D768C">
        <w:rPr>
          <w:b/>
          <w:bCs/>
          <w:lang w:val="en-IN"/>
        </w:rPr>
        <w:t>5.2 DIVIDE AND CONQUER TECHNIQUE</w:t>
      </w:r>
    </w:p>
    <w:p w14:paraId="298AD786" w14:textId="77777777" w:rsidR="006D768C" w:rsidRPr="006D768C" w:rsidRDefault="006D768C" w:rsidP="006D768C">
      <w:pPr>
        <w:spacing w:line="360" w:lineRule="auto"/>
        <w:jc w:val="both"/>
        <w:rPr>
          <w:lang w:val="en-IN"/>
        </w:rPr>
      </w:pPr>
      <w:r w:rsidRPr="006D768C">
        <w:rPr>
          <w:lang w:val="en-IN"/>
        </w:rPr>
        <w:t>Divide and Conquer is one of the most powerful algorithm design strategies used in computer science. The basic idea is to divide a complex problem into several smaller subproblems of the same type, solve each subproblem recursively, and then combine the individual solutions to obtain the final answer.</w:t>
      </w:r>
    </w:p>
    <w:p w14:paraId="4E7B022D" w14:textId="77777777" w:rsidR="006D768C" w:rsidRPr="006D768C" w:rsidRDefault="006D768C" w:rsidP="006D768C">
      <w:pPr>
        <w:spacing w:line="360" w:lineRule="auto"/>
        <w:jc w:val="both"/>
        <w:rPr>
          <w:lang w:val="en-IN"/>
        </w:rPr>
      </w:pPr>
      <w:r w:rsidRPr="006D768C">
        <w:rPr>
          <w:lang w:val="en-IN"/>
        </w:rPr>
        <w:t>The divide-and-conquer strategy consists of three stages:</w:t>
      </w:r>
    </w:p>
    <w:p w14:paraId="600F51A9" w14:textId="77777777" w:rsidR="006D768C" w:rsidRPr="006D768C" w:rsidRDefault="006D768C" w:rsidP="006D768C">
      <w:pPr>
        <w:spacing w:line="360" w:lineRule="auto"/>
        <w:jc w:val="both"/>
        <w:rPr>
          <w:b/>
          <w:bCs/>
          <w:lang w:val="en-IN"/>
        </w:rPr>
      </w:pPr>
      <w:r w:rsidRPr="006D768C">
        <w:rPr>
          <w:b/>
          <w:bCs/>
          <w:lang w:val="en-IN"/>
        </w:rPr>
        <w:t>Divide</w:t>
      </w:r>
    </w:p>
    <w:p w14:paraId="46BCAE04" w14:textId="77777777" w:rsidR="006D768C" w:rsidRPr="006D768C" w:rsidRDefault="006D768C" w:rsidP="006D768C">
      <w:pPr>
        <w:spacing w:line="360" w:lineRule="auto"/>
        <w:jc w:val="both"/>
        <w:rPr>
          <w:lang w:val="en-IN"/>
        </w:rPr>
      </w:pPr>
      <w:r w:rsidRPr="006D768C">
        <w:rPr>
          <w:lang w:val="en-IN"/>
        </w:rPr>
        <w:t>The original problem is divided into two or more smaller subproblems.</w:t>
      </w:r>
    </w:p>
    <w:p w14:paraId="4F6C9F53" w14:textId="77777777" w:rsidR="006D768C" w:rsidRPr="006D768C" w:rsidRDefault="006D768C" w:rsidP="006D768C">
      <w:pPr>
        <w:spacing w:line="360" w:lineRule="auto"/>
        <w:jc w:val="both"/>
        <w:rPr>
          <w:b/>
          <w:bCs/>
          <w:lang w:val="en-IN"/>
        </w:rPr>
      </w:pPr>
      <w:r w:rsidRPr="006D768C">
        <w:rPr>
          <w:b/>
          <w:bCs/>
          <w:lang w:val="en-IN"/>
        </w:rPr>
        <w:t>Conquer</w:t>
      </w:r>
    </w:p>
    <w:p w14:paraId="1529251F" w14:textId="77777777" w:rsidR="006D768C" w:rsidRPr="006D768C" w:rsidRDefault="006D768C" w:rsidP="006D768C">
      <w:pPr>
        <w:spacing w:line="360" w:lineRule="auto"/>
        <w:jc w:val="both"/>
        <w:rPr>
          <w:lang w:val="en-IN"/>
        </w:rPr>
      </w:pPr>
      <w:r w:rsidRPr="006D768C">
        <w:rPr>
          <w:lang w:val="en-IN"/>
        </w:rPr>
        <w:t>Each subproblem is solved independently using recursion. If the problem size becomes sufficiently small, it is solved directly without further division.</w:t>
      </w:r>
    </w:p>
    <w:p w14:paraId="6681D44D" w14:textId="77777777" w:rsidR="006D768C" w:rsidRPr="006D768C" w:rsidRDefault="006D768C" w:rsidP="006D768C">
      <w:pPr>
        <w:spacing w:line="360" w:lineRule="auto"/>
        <w:jc w:val="both"/>
        <w:rPr>
          <w:b/>
          <w:bCs/>
          <w:lang w:val="en-IN"/>
        </w:rPr>
      </w:pPr>
      <w:r w:rsidRPr="006D768C">
        <w:rPr>
          <w:b/>
          <w:bCs/>
          <w:lang w:val="en-IN"/>
        </w:rPr>
        <w:t>Combine</w:t>
      </w:r>
    </w:p>
    <w:p w14:paraId="1DBA7719" w14:textId="77777777" w:rsidR="006D768C" w:rsidRPr="006D768C" w:rsidRDefault="006D768C" w:rsidP="006D768C">
      <w:pPr>
        <w:spacing w:line="360" w:lineRule="auto"/>
        <w:jc w:val="both"/>
        <w:rPr>
          <w:lang w:val="en-IN"/>
        </w:rPr>
      </w:pPr>
      <w:r w:rsidRPr="006D768C">
        <w:rPr>
          <w:lang w:val="en-IN"/>
        </w:rPr>
        <w:t>The solutions of all subproblems are merged to obtain the final solution to the original problem.</w:t>
      </w:r>
    </w:p>
    <w:p w14:paraId="1577CDDB" w14:textId="77777777" w:rsidR="006D768C" w:rsidRDefault="006D768C" w:rsidP="006D768C">
      <w:pPr>
        <w:spacing w:line="360" w:lineRule="auto"/>
        <w:jc w:val="both"/>
        <w:rPr>
          <w:lang w:val="en-IN"/>
        </w:rPr>
      </w:pPr>
      <w:r w:rsidRPr="006D768C">
        <w:rPr>
          <w:lang w:val="en-IN"/>
        </w:rPr>
        <w:lastRenderedPageBreak/>
        <w:t>This approach significantly reduces computational complexity and is widely used in efficient algorithms such as Merge Sort, Quick Sort, Binary Search, Closest Pair of Points, and Fast Fourier Transform (FFT).</w:t>
      </w:r>
    </w:p>
    <w:p w14:paraId="08845367" w14:textId="2D538039" w:rsidR="006D768C" w:rsidRPr="006D768C" w:rsidRDefault="006D768C" w:rsidP="006D768C">
      <w:pPr>
        <w:spacing w:line="360" w:lineRule="auto"/>
        <w:jc w:val="both"/>
        <w:rPr>
          <w:b/>
          <w:bCs/>
          <w:lang w:val="en-IN"/>
        </w:rPr>
      </w:pPr>
      <w:r w:rsidRPr="006D768C">
        <w:rPr>
          <w:b/>
          <w:bCs/>
          <w:lang w:val="en-IN"/>
        </w:rPr>
        <w:t>5.3 RECURRENCE RELATIONS</w:t>
      </w:r>
    </w:p>
    <w:p w14:paraId="10557844" w14:textId="4982FF14" w:rsidR="006D768C" w:rsidRPr="006D768C" w:rsidRDefault="006D768C" w:rsidP="006D768C">
      <w:pPr>
        <w:spacing w:line="360" w:lineRule="auto"/>
        <w:jc w:val="both"/>
        <w:rPr>
          <w:lang w:val="en-IN"/>
        </w:rPr>
      </w:pPr>
      <w:r w:rsidRPr="006D768C">
        <w:rPr>
          <w:lang w:val="en-IN"/>
        </w:rPr>
        <w:t xml:space="preserve">A recurrence relation is a mathematical equation that expresses the running time of a recursive algorithm in terms of the running time for smaller input sizes. It provides a systematic way to </w:t>
      </w:r>
      <w:r>
        <w:rPr>
          <w:lang w:val="en-IN"/>
        </w:rPr>
        <w:t>analyse</w:t>
      </w:r>
      <w:r w:rsidRPr="006D768C">
        <w:rPr>
          <w:lang w:val="en-IN"/>
        </w:rPr>
        <w:t xml:space="preserve"> recursive algorithms without executing them.</w:t>
      </w:r>
    </w:p>
    <w:p w14:paraId="39F3774F" w14:textId="77777777" w:rsidR="006D768C" w:rsidRPr="006D768C" w:rsidRDefault="006D768C" w:rsidP="006D768C">
      <w:pPr>
        <w:spacing w:line="360" w:lineRule="auto"/>
        <w:jc w:val="both"/>
        <w:rPr>
          <w:lang w:val="en-IN"/>
        </w:rPr>
      </w:pPr>
      <w:r w:rsidRPr="006D768C">
        <w:rPr>
          <w:lang w:val="en-IN"/>
        </w:rPr>
        <w:t>A general recurrence relation can be represented as:</w:t>
      </w:r>
    </w:p>
    <w:p w14:paraId="57452945" w14:textId="0321289A" w:rsidR="006D768C" w:rsidRDefault="006D768C" w:rsidP="006D768C">
      <w:pPr>
        <w:spacing w:line="360" w:lineRule="auto"/>
        <w:jc w:val="both"/>
        <w:rPr>
          <w:lang w:val="en-IN"/>
        </w:rPr>
      </w:pPr>
      <w:r w:rsidRPr="006D768C">
        <w:rPr>
          <w:noProof/>
          <w:lang w:val="en-IN"/>
        </w:rPr>
        <w:drawing>
          <wp:inline distT="0" distB="0" distL="0" distR="0" wp14:anchorId="2A1F5724" wp14:editId="0F5EC697">
            <wp:extent cx="1981302" cy="444523"/>
            <wp:effectExtent l="0" t="0" r="0" b="0"/>
            <wp:docPr id="841031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031099" name=""/>
                    <pic:cNvPicPr/>
                  </pic:nvPicPr>
                  <pic:blipFill>
                    <a:blip r:embed="rId6"/>
                    <a:stretch>
                      <a:fillRect/>
                    </a:stretch>
                  </pic:blipFill>
                  <pic:spPr>
                    <a:xfrm>
                      <a:off x="0" y="0"/>
                      <a:ext cx="1981302" cy="444523"/>
                    </a:xfrm>
                    <a:prstGeom prst="rect">
                      <a:avLst/>
                    </a:prstGeom>
                  </pic:spPr>
                </pic:pic>
              </a:graphicData>
            </a:graphic>
          </wp:inline>
        </w:drawing>
      </w:r>
    </w:p>
    <w:p w14:paraId="06D830EC" w14:textId="77777777" w:rsidR="006D768C" w:rsidRPr="006D768C" w:rsidRDefault="006D768C" w:rsidP="006D768C">
      <w:pPr>
        <w:spacing w:line="360" w:lineRule="auto"/>
        <w:jc w:val="both"/>
        <w:rPr>
          <w:lang w:val="en-IN"/>
        </w:rPr>
      </w:pPr>
      <w:r w:rsidRPr="006D768C">
        <w:rPr>
          <w:lang w:val="en-IN"/>
        </w:rPr>
        <w:t>where:</w:t>
      </w:r>
    </w:p>
    <w:p w14:paraId="2ED98628" w14:textId="77777777" w:rsidR="006D768C" w:rsidRPr="006D768C" w:rsidRDefault="006D768C" w:rsidP="006D768C">
      <w:pPr>
        <w:numPr>
          <w:ilvl w:val="0"/>
          <w:numId w:val="12"/>
        </w:numPr>
        <w:spacing w:line="360" w:lineRule="auto"/>
        <w:jc w:val="both"/>
        <w:rPr>
          <w:lang w:val="en-IN"/>
        </w:rPr>
      </w:pPr>
      <w:r w:rsidRPr="006D768C">
        <w:rPr>
          <w:b/>
          <w:bCs/>
          <w:lang w:val="en-IN"/>
        </w:rPr>
        <w:t>T(n)</w:t>
      </w:r>
      <w:r w:rsidRPr="006D768C">
        <w:rPr>
          <w:lang w:val="en-IN"/>
        </w:rPr>
        <w:t xml:space="preserve"> represents the total execution time for an input of size </w:t>
      </w:r>
      <w:r w:rsidRPr="006D768C">
        <w:rPr>
          <w:b/>
          <w:bCs/>
          <w:lang w:val="en-IN"/>
        </w:rPr>
        <w:t>n</w:t>
      </w:r>
      <w:r w:rsidRPr="006D768C">
        <w:rPr>
          <w:lang w:val="en-IN"/>
        </w:rPr>
        <w:t xml:space="preserve">. </w:t>
      </w:r>
    </w:p>
    <w:p w14:paraId="69FC7DC0" w14:textId="77777777" w:rsidR="006D768C" w:rsidRPr="006D768C" w:rsidRDefault="006D768C" w:rsidP="006D768C">
      <w:pPr>
        <w:numPr>
          <w:ilvl w:val="0"/>
          <w:numId w:val="12"/>
        </w:numPr>
        <w:spacing w:line="360" w:lineRule="auto"/>
        <w:jc w:val="both"/>
        <w:rPr>
          <w:lang w:val="en-IN"/>
        </w:rPr>
      </w:pPr>
      <w:r w:rsidRPr="006D768C">
        <w:rPr>
          <w:b/>
          <w:bCs/>
          <w:lang w:val="en-IN"/>
        </w:rPr>
        <w:t>a</w:t>
      </w:r>
      <w:r w:rsidRPr="006D768C">
        <w:rPr>
          <w:lang w:val="en-IN"/>
        </w:rPr>
        <w:t xml:space="preserve"> denotes the number of recursive calls. </w:t>
      </w:r>
    </w:p>
    <w:p w14:paraId="16712B0F" w14:textId="77777777" w:rsidR="006D768C" w:rsidRPr="006D768C" w:rsidRDefault="006D768C" w:rsidP="006D768C">
      <w:pPr>
        <w:numPr>
          <w:ilvl w:val="0"/>
          <w:numId w:val="12"/>
        </w:numPr>
        <w:spacing w:line="360" w:lineRule="auto"/>
        <w:jc w:val="both"/>
        <w:rPr>
          <w:lang w:val="en-IN"/>
        </w:rPr>
      </w:pPr>
      <w:r w:rsidRPr="006D768C">
        <w:rPr>
          <w:b/>
          <w:bCs/>
          <w:lang w:val="en-IN"/>
        </w:rPr>
        <w:t>b</w:t>
      </w:r>
      <w:r w:rsidRPr="006D768C">
        <w:rPr>
          <w:lang w:val="en-IN"/>
        </w:rPr>
        <w:t xml:space="preserve"> represents the factor by which the input size is reduced in each recursive call. </w:t>
      </w:r>
    </w:p>
    <w:p w14:paraId="0E8D9F0A" w14:textId="77777777" w:rsidR="006D768C" w:rsidRPr="006D768C" w:rsidRDefault="006D768C" w:rsidP="006D768C">
      <w:pPr>
        <w:numPr>
          <w:ilvl w:val="0"/>
          <w:numId w:val="12"/>
        </w:numPr>
        <w:spacing w:line="360" w:lineRule="auto"/>
        <w:jc w:val="both"/>
        <w:rPr>
          <w:lang w:val="en-IN"/>
        </w:rPr>
      </w:pPr>
      <w:r w:rsidRPr="006D768C">
        <w:rPr>
          <w:b/>
          <w:bCs/>
          <w:lang w:val="en-IN"/>
        </w:rPr>
        <w:t>f(n)</w:t>
      </w:r>
      <w:r w:rsidRPr="006D768C">
        <w:rPr>
          <w:lang w:val="en-IN"/>
        </w:rPr>
        <w:t xml:space="preserve"> represents the work performed outside the recursive calls, such as partitioning, merging, or processing data. </w:t>
      </w:r>
    </w:p>
    <w:p w14:paraId="6A1B0C23" w14:textId="6EE83AAD" w:rsidR="006D768C" w:rsidRDefault="006D768C" w:rsidP="006D768C">
      <w:pPr>
        <w:spacing w:line="360" w:lineRule="auto"/>
        <w:jc w:val="both"/>
        <w:rPr>
          <w:lang w:val="en-IN"/>
        </w:rPr>
      </w:pPr>
      <w:r w:rsidRPr="006D768C">
        <w:rPr>
          <w:lang w:val="en-IN"/>
        </w:rPr>
        <w:t xml:space="preserve">Recurrence relations play an important role in </w:t>
      </w:r>
      <w:r>
        <w:rPr>
          <w:lang w:val="en-IN"/>
        </w:rPr>
        <w:t>analysing</w:t>
      </w:r>
      <w:r w:rsidRPr="006D768C">
        <w:rPr>
          <w:lang w:val="en-IN"/>
        </w:rPr>
        <w:t xml:space="preserve"> divide-and-conquer algorithms because they describe how the running time evolves as the problem size decreases.</w:t>
      </w:r>
    </w:p>
    <w:p w14:paraId="0A7F9087" w14:textId="37ADF81E" w:rsidR="006D768C" w:rsidRPr="006D768C" w:rsidRDefault="006D768C" w:rsidP="006D768C">
      <w:pPr>
        <w:spacing w:line="360" w:lineRule="auto"/>
        <w:jc w:val="both"/>
        <w:rPr>
          <w:b/>
          <w:bCs/>
          <w:lang w:val="en-IN"/>
        </w:rPr>
      </w:pPr>
      <w:r w:rsidRPr="006D768C">
        <w:rPr>
          <w:b/>
          <w:bCs/>
          <w:lang w:val="en-IN"/>
        </w:rPr>
        <w:t xml:space="preserve">5.4 IMPORTANCE OF MASTER’S THEOREM </w:t>
      </w:r>
    </w:p>
    <w:p w14:paraId="20A5C5E7" w14:textId="167D10A0" w:rsidR="006D768C" w:rsidRDefault="006D768C" w:rsidP="006D768C">
      <w:pPr>
        <w:spacing w:line="360" w:lineRule="auto"/>
        <w:jc w:val="both"/>
        <w:rPr>
          <w:lang w:val="en-IN"/>
        </w:rPr>
      </w:pPr>
      <w:r w:rsidRPr="006D768C">
        <w:rPr>
          <w:lang w:val="en-IN"/>
        </w:rPr>
        <w:t>Expanding recurrence relations repeatedly to determine the running time can become tedious and mathematically complex for large inputs. The Master Theorem provides a direct and systematic method for solving a broad class of recurrence relations without the need for repeated expansion.</w:t>
      </w:r>
      <w:r>
        <w:rPr>
          <w:lang w:val="en-IN"/>
        </w:rPr>
        <w:t xml:space="preserve"> </w:t>
      </w:r>
      <w:r w:rsidRPr="006D768C">
        <w:rPr>
          <w:lang w:val="en-IN"/>
        </w:rPr>
        <w:t xml:space="preserve">It compares the amount of work performed recursively with the work performed outside recursion to determine the dominant factor affecting the algorithm's running time. </w:t>
      </w:r>
    </w:p>
    <w:p w14:paraId="48D12813" w14:textId="54D436D7" w:rsidR="006D768C" w:rsidRPr="006D768C" w:rsidRDefault="006D768C" w:rsidP="006D768C">
      <w:pPr>
        <w:spacing w:line="360" w:lineRule="auto"/>
        <w:jc w:val="both"/>
        <w:rPr>
          <w:b/>
          <w:bCs/>
          <w:sz w:val="28"/>
          <w:szCs w:val="28"/>
          <w:lang w:val="en-IN"/>
        </w:rPr>
      </w:pPr>
      <w:r>
        <w:rPr>
          <w:b/>
          <w:bCs/>
          <w:sz w:val="28"/>
          <w:szCs w:val="28"/>
          <w:lang w:val="en-IN"/>
        </w:rPr>
        <w:lastRenderedPageBreak/>
        <w:t xml:space="preserve">6. </w:t>
      </w:r>
      <w:r w:rsidRPr="006D768C">
        <w:rPr>
          <w:b/>
          <w:bCs/>
          <w:sz w:val="28"/>
          <w:szCs w:val="28"/>
          <w:lang w:val="en-IN"/>
        </w:rPr>
        <w:t>APPLICATION OVERVIEW</w:t>
      </w:r>
    </w:p>
    <w:p w14:paraId="36E56A33" w14:textId="6606CD84" w:rsidR="006D768C" w:rsidRPr="006D768C" w:rsidRDefault="006D768C" w:rsidP="006D768C">
      <w:pPr>
        <w:spacing w:line="360" w:lineRule="auto"/>
        <w:jc w:val="both"/>
        <w:rPr>
          <w:b/>
          <w:bCs/>
          <w:lang w:val="en-IN"/>
        </w:rPr>
      </w:pPr>
      <w:r w:rsidRPr="006D768C">
        <w:rPr>
          <w:b/>
          <w:bCs/>
          <w:lang w:val="en-IN"/>
        </w:rPr>
        <w:t>6.1 WORKING PRINCIPLE</w:t>
      </w:r>
    </w:p>
    <w:p w14:paraId="5D8E253E" w14:textId="77777777" w:rsidR="006D768C" w:rsidRPr="006D768C" w:rsidRDefault="006D768C" w:rsidP="006D768C">
      <w:pPr>
        <w:spacing w:line="360" w:lineRule="auto"/>
        <w:jc w:val="both"/>
        <w:rPr>
          <w:lang w:val="en-IN"/>
        </w:rPr>
      </w:pPr>
      <w:r w:rsidRPr="006D768C">
        <w:rPr>
          <w:lang w:val="en-IN"/>
        </w:rPr>
        <w:t>The processing of user requests in an online streaming platform follows a systematic workflow:</w:t>
      </w:r>
    </w:p>
    <w:p w14:paraId="3137A9D2" w14:textId="77777777" w:rsidR="006D768C" w:rsidRPr="006D768C" w:rsidRDefault="006D768C" w:rsidP="006D768C">
      <w:pPr>
        <w:numPr>
          <w:ilvl w:val="0"/>
          <w:numId w:val="13"/>
        </w:numPr>
        <w:spacing w:line="360" w:lineRule="auto"/>
        <w:jc w:val="both"/>
        <w:rPr>
          <w:lang w:val="en-IN"/>
        </w:rPr>
      </w:pPr>
      <w:r w:rsidRPr="006D768C">
        <w:rPr>
          <w:lang w:val="en-IN"/>
        </w:rPr>
        <w:t xml:space="preserve">The platform receives multiple user requests simultaneously. </w:t>
      </w:r>
    </w:p>
    <w:p w14:paraId="3F7A9F27" w14:textId="77777777" w:rsidR="006D768C" w:rsidRPr="006D768C" w:rsidRDefault="006D768C" w:rsidP="006D768C">
      <w:pPr>
        <w:numPr>
          <w:ilvl w:val="0"/>
          <w:numId w:val="13"/>
        </w:numPr>
        <w:spacing w:line="360" w:lineRule="auto"/>
        <w:jc w:val="both"/>
        <w:rPr>
          <w:lang w:val="en-IN"/>
        </w:rPr>
      </w:pPr>
      <w:r w:rsidRPr="006D768C">
        <w:rPr>
          <w:lang w:val="en-IN"/>
        </w:rPr>
        <w:t xml:space="preserve">The requests are divided into two equal groups. </w:t>
      </w:r>
    </w:p>
    <w:p w14:paraId="5E38680B" w14:textId="77777777" w:rsidR="006D768C" w:rsidRPr="006D768C" w:rsidRDefault="006D768C" w:rsidP="006D768C">
      <w:pPr>
        <w:numPr>
          <w:ilvl w:val="0"/>
          <w:numId w:val="13"/>
        </w:numPr>
        <w:spacing w:line="360" w:lineRule="auto"/>
        <w:jc w:val="both"/>
        <w:rPr>
          <w:lang w:val="en-IN"/>
        </w:rPr>
      </w:pPr>
      <w:r w:rsidRPr="006D768C">
        <w:rPr>
          <w:lang w:val="en-IN"/>
        </w:rPr>
        <w:t xml:space="preserve">Each group is processed independently using recursive techniques. </w:t>
      </w:r>
    </w:p>
    <w:p w14:paraId="34FC55C6" w14:textId="77777777" w:rsidR="006D768C" w:rsidRPr="006D768C" w:rsidRDefault="006D768C" w:rsidP="006D768C">
      <w:pPr>
        <w:numPr>
          <w:ilvl w:val="0"/>
          <w:numId w:val="13"/>
        </w:numPr>
        <w:spacing w:line="360" w:lineRule="auto"/>
        <w:jc w:val="both"/>
        <w:rPr>
          <w:lang w:val="en-IN"/>
        </w:rPr>
      </w:pPr>
      <w:r w:rsidRPr="006D768C">
        <w:rPr>
          <w:lang w:val="en-IN"/>
        </w:rPr>
        <w:t xml:space="preserve">The processed results from both groups are merged. </w:t>
      </w:r>
    </w:p>
    <w:p w14:paraId="4F73565C" w14:textId="77777777" w:rsidR="006D768C" w:rsidRDefault="006D768C" w:rsidP="006D768C">
      <w:pPr>
        <w:numPr>
          <w:ilvl w:val="0"/>
          <w:numId w:val="13"/>
        </w:numPr>
        <w:spacing w:line="360" w:lineRule="auto"/>
        <w:jc w:val="both"/>
        <w:rPr>
          <w:lang w:val="en-IN"/>
        </w:rPr>
      </w:pPr>
      <w:r w:rsidRPr="006D768C">
        <w:rPr>
          <w:lang w:val="en-IN"/>
        </w:rPr>
        <w:t>The final response is delivered to the users.</w:t>
      </w:r>
    </w:p>
    <w:p w14:paraId="466BFBD0" w14:textId="58579ADB" w:rsidR="004C5E62" w:rsidRPr="004C5E62" w:rsidRDefault="004C5E62" w:rsidP="004C5E62">
      <w:pPr>
        <w:spacing w:line="360" w:lineRule="auto"/>
        <w:jc w:val="both"/>
        <w:rPr>
          <w:b/>
          <w:bCs/>
          <w:lang w:val="en-IN"/>
        </w:rPr>
      </w:pPr>
      <w:r w:rsidRPr="004C5E62">
        <w:rPr>
          <w:b/>
          <w:bCs/>
          <w:lang w:val="en-IN"/>
        </w:rPr>
        <w:t>6.2 WHY IS DIVIDE AND CONQUER SUITABLE?</w:t>
      </w:r>
    </w:p>
    <w:p w14:paraId="06D2BE7F" w14:textId="77777777" w:rsidR="004C5E62" w:rsidRPr="004C5E62" w:rsidRDefault="004C5E62" w:rsidP="004C5E62">
      <w:pPr>
        <w:spacing w:line="360" w:lineRule="auto"/>
        <w:jc w:val="both"/>
        <w:rPr>
          <w:lang w:val="en-IN"/>
        </w:rPr>
      </w:pPr>
      <w:r w:rsidRPr="004C5E62">
        <w:rPr>
          <w:lang w:val="en-IN"/>
        </w:rPr>
        <w:t>Large-scale streaming platforms experience unpredictable traffic throughout the day. During live sports events, movie premieres, or popular content releases, millions of users may access the platform at the same time.</w:t>
      </w:r>
    </w:p>
    <w:p w14:paraId="5DE2BD44" w14:textId="77777777" w:rsidR="004C5E62" w:rsidRPr="004C5E62" w:rsidRDefault="004C5E62" w:rsidP="004C5E62">
      <w:pPr>
        <w:spacing w:line="360" w:lineRule="auto"/>
        <w:jc w:val="both"/>
        <w:rPr>
          <w:lang w:val="en-IN"/>
        </w:rPr>
      </w:pPr>
      <w:r w:rsidRPr="004C5E62">
        <w:rPr>
          <w:lang w:val="en-IN"/>
        </w:rPr>
        <w:t>Processing every request sequentially would lead to:</w:t>
      </w:r>
    </w:p>
    <w:p w14:paraId="5E83BD35" w14:textId="77777777" w:rsidR="004C5E62" w:rsidRPr="004C5E62" w:rsidRDefault="004C5E62" w:rsidP="004C5E62">
      <w:pPr>
        <w:numPr>
          <w:ilvl w:val="0"/>
          <w:numId w:val="14"/>
        </w:numPr>
        <w:spacing w:line="360" w:lineRule="auto"/>
        <w:jc w:val="both"/>
        <w:rPr>
          <w:lang w:val="en-IN"/>
        </w:rPr>
      </w:pPr>
      <w:r w:rsidRPr="004C5E62">
        <w:rPr>
          <w:lang w:val="en-IN"/>
        </w:rPr>
        <w:t xml:space="preserve">Increased response time </w:t>
      </w:r>
    </w:p>
    <w:p w14:paraId="7EFE7C7B" w14:textId="77777777" w:rsidR="004C5E62" w:rsidRPr="004C5E62" w:rsidRDefault="004C5E62" w:rsidP="004C5E62">
      <w:pPr>
        <w:numPr>
          <w:ilvl w:val="0"/>
          <w:numId w:val="14"/>
        </w:numPr>
        <w:spacing w:line="360" w:lineRule="auto"/>
        <w:jc w:val="both"/>
        <w:rPr>
          <w:lang w:val="en-IN"/>
        </w:rPr>
      </w:pPr>
      <w:r w:rsidRPr="004C5E62">
        <w:rPr>
          <w:lang w:val="en-IN"/>
        </w:rPr>
        <w:t xml:space="preserve">Higher server load </w:t>
      </w:r>
    </w:p>
    <w:p w14:paraId="03FA7FE9" w14:textId="77777777" w:rsidR="004C5E62" w:rsidRPr="004C5E62" w:rsidRDefault="004C5E62" w:rsidP="004C5E62">
      <w:pPr>
        <w:numPr>
          <w:ilvl w:val="0"/>
          <w:numId w:val="14"/>
        </w:numPr>
        <w:spacing w:line="360" w:lineRule="auto"/>
        <w:jc w:val="both"/>
        <w:rPr>
          <w:lang w:val="en-IN"/>
        </w:rPr>
      </w:pPr>
      <w:r w:rsidRPr="004C5E62">
        <w:rPr>
          <w:lang w:val="en-IN"/>
        </w:rPr>
        <w:t xml:space="preserve">Poor user experience </w:t>
      </w:r>
    </w:p>
    <w:p w14:paraId="3C09BF9F" w14:textId="77777777" w:rsidR="004C5E62" w:rsidRPr="004C5E62" w:rsidRDefault="004C5E62" w:rsidP="004C5E62">
      <w:pPr>
        <w:numPr>
          <w:ilvl w:val="0"/>
          <w:numId w:val="14"/>
        </w:numPr>
        <w:spacing w:line="360" w:lineRule="auto"/>
        <w:jc w:val="both"/>
        <w:rPr>
          <w:lang w:val="en-IN"/>
        </w:rPr>
      </w:pPr>
      <w:r w:rsidRPr="004C5E62">
        <w:rPr>
          <w:lang w:val="en-IN"/>
        </w:rPr>
        <w:t xml:space="preserve">Reduced system throughput </w:t>
      </w:r>
    </w:p>
    <w:p w14:paraId="5D091685" w14:textId="64722788" w:rsidR="004C5E62" w:rsidRPr="004C5E62" w:rsidRDefault="004C5E62" w:rsidP="004C5E62">
      <w:pPr>
        <w:spacing w:line="360" w:lineRule="auto"/>
        <w:jc w:val="both"/>
        <w:rPr>
          <w:lang w:val="en-IN"/>
        </w:rPr>
      </w:pPr>
      <w:r w:rsidRPr="004C5E62">
        <w:rPr>
          <w:lang w:val="en-IN"/>
        </w:rPr>
        <w:t xml:space="preserve">The Divide and Conquer strategy </w:t>
      </w:r>
      <w:proofErr w:type="gramStart"/>
      <w:r w:rsidRPr="004C5E62">
        <w:rPr>
          <w:lang w:val="en-IN"/>
        </w:rPr>
        <w:t>overcomes</w:t>
      </w:r>
      <w:proofErr w:type="gramEnd"/>
      <w:r w:rsidRPr="004C5E62">
        <w:rPr>
          <w:lang w:val="en-IN"/>
        </w:rPr>
        <w:t xml:space="preserve"> these limitations by breaking the workload into smaller</w:t>
      </w:r>
      <w:r>
        <w:rPr>
          <w:lang w:val="en-IN"/>
        </w:rPr>
        <w:t>,</w:t>
      </w:r>
      <w:r w:rsidRPr="004C5E62">
        <w:rPr>
          <w:lang w:val="en-IN"/>
        </w:rPr>
        <w:t xml:space="preserve"> independent tasks. Since each subproblem can be processed simultaneously on different processors or servers, the platform achieves faster execution and improved resource </w:t>
      </w:r>
      <w:r>
        <w:rPr>
          <w:lang w:val="en-IN"/>
        </w:rPr>
        <w:t>utilisation</w:t>
      </w:r>
      <w:r w:rsidRPr="004C5E62">
        <w:rPr>
          <w:lang w:val="en-IN"/>
        </w:rPr>
        <w:t>.</w:t>
      </w:r>
    </w:p>
    <w:p w14:paraId="687F4717" w14:textId="34AF77D1" w:rsidR="004C5E62" w:rsidRDefault="004C5E62" w:rsidP="004C5E62">
      <w:pPr>
        <w:spacing w:line="360" w:lineRule="auto"/>
        <w:jc w:val="both"/>
        <w:rPr>
          <w:lang w:val="en-IN"/>
        </w:rPr>
      </w:pPr>
    </w:p>
    <w:p w14:paraId="14B008E3" w14:textId="673D54E8" w:rsidR="004C5E62" w:rsidRPr="004C5E62" w:rsidRDefault="004C5E62" w:rsidP="004C5E62">
      <w:pPr>
        <w:spacing w:line="360" w:lineRule="auto"/>
        <w:jc w:val="both"/>
        <w:rPr>
          <w:b/>
          <w:bCs/>
          <w:sz w:val="28"/>
          <w:szCs w:val="28"/>
          <w:lang w:val="en-IN"/>
        </w:rPr>
      </w:pPr>
      <w:r w:rsidRPr="004C5E62">
        <w:rPr>
          <w:b/>
          <w:bCs/>
          <w:sz w:val="28"/>
          <w:szCs w:val="28"/>
          <w:lang w:val="en-IN"/>
        </w:rPr>
        <w:lastRenderedPageBreak/>
        <w:t>7.</w:t>
      </w:r>
      <w:r>
        <w:rPr>
          <w:b/>
          <w:bCs/>
          <w:sz w:val="28"/>
          <w:szCs w:val="28"/>
          <w:lang w:val="en-IN"/>
        </w:rPr>
        <w:t xml:space="preserve"> </w:t>
      </w:r>
      <w:r w:rsidRPr="004C5E62">
        <w:rPr>
          <w:b/>
          <w:bCs/>
          <w:sz w:val="28"/>
          <w:szCs w:val="28"/>
          <w:lang w:val="en-IN"/>
        </w:rPr>
        <w:t>SYSTEM WORKFLOW</w:t>
      </w:r>
    </w:p>
    <w:p w14:paraId="2C8C56C6" w14:textId="05A4154C" w:rsidR="004C5E62" w:rsidRPr="004C5E62" w:rsidRDefault="004C5E62" w:rsidP="004C5E62">
      <w:pPr>
        <w:spacing w:line="360" w:lineRule="auto"/>
        <w:jc w:val="both"/>
        <w:rPr>
          <w:lang w:val="en-IN"/>
        </w:rPr>
      </w:pPr>
      <w:r>
        <w:rPr>
          <w:noProof/>
          <w:lang w:val="en-IN"/>
        </w:rPr>
        <w:drawing>
          <wp:inline distT="0" distB="0" distL="0" distR="0" wp14:anchorId="02D1C893" wp14:editId="78AC34CE">
            <wp:extent cx="6330950" cy="2720162"/>
            <wp:effectExtent l="0" t="0" r="0" b="4445"/>
            <wp:docPr id="1630429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429304" name="Picture 1630429304"/>
                    <pic:cNvPicPr/>
                  </pic:nvPicPr>
                  <pic:blipFill rotWithShape="1">
                    <a:blip r:embed="rId7"/>
                    <a:srcRect t="17929" b="9844"/>
                    <a:stretch>
                      <a:fillRect/>
                    </a:stretch>
                  </pic:blipFill>
                  <pic:spPr bwMode="auto">
                    <a:xfrm>
                      <a:off x="0" y="0"/>
                      <a:ext cx="6366314" cy="2735357"/>
                    </a:xfrm>
                    <a:prstGeom prst="rect">
                      <a:avLst/>
                    </a:prstGeom>
                    <a:ln>
                      <a:noFill/>
                    </a:ln>
                    <a:extLst>
                      <a:ext uri="{53640926-AAD7-44D8-BBD7-CCE9431645EC}">
                        <a14:shadowObscured xmlns:a14="http://schemas.microsoft.com/office/drawing/2010/main"/>
                      </a:ext>
                    </a:extLst>
                  </pic:spPr>
                </pic:pic>
              </a:graphicData>
            </a:graphic>
          </wp:inline>
        </w:drawing>
      </w:r>
    </w:p>
    <w:p w14:paraId="6968F4FA" w14:textId="77777777" w:rsidR="00354033" w:rsidRDefault="00354033" w:rsidP="004C5E62">
      <w:pPr>
        <w:spacing w:line="360" w:lineRule="auto"/>
        <w:jc w:val="both"/>
        <w:rPr>
          <w:lang w:val="en-IN"/>
        </w:rPr>
      </w:pPr>
    </w:p>
    <w:p w14:paraId="54269E30" w14:textId="6C49E1D1" w:rsidR="004C5E62" w:rsidRPr="00354033" w:rsidRDefault="00354033" w:rsidP="004C5E62">
      <w:pPr>
        <w:spacing w:line="360" w:lineRule="auto"/>
        <w:jc w:val="both"/>
        <w:rPr>
          <w:b/>
          <w:bCs/>
          <w:sz w:val="28"/>
          <w:szCs w:val="28"/>
          <w:lang w:val="en-IN"/>
        </w:rPr>
      </w:pPr>
      <w:r w:rsidRPr="00354033">
        <w:rPr>
          <w:b/>
          <w:bCs/>
          <w:sz w:val="28"/>
          <w:szCs w:val="28"/>
          <w:lang w:val="en-IN"/>
        </w:rPr>
        <w:t>8. MASTER THEOREM IMPLEMENTATION AND ANALYSIS</w:t>
      </w:r>
    </w:p>
    <w:p w14:paraId="483FDE16" w14:textId="5B25BE6F" w:rsidR="00354033" w:rsidRDefault="00354033" w:rsidP="004C5E62">
      <w:pPr>
        <w:spacing w:line="360" w:lineRule="auto"/>
        <w:jc w:val="both"/>
        <w:rPr>
          <w:lang w:val="en-IN"/>
        </w:rPr>
      </w:pPr>
      <w:r>
        <w:rPr>
          <w:noProof/>
          <w:lang w:val="en-IN"/>
        </w:rPr>
        <w:drawing>
          <wp:inline distT="0" distB="0" distL="0" distR="0" wp14:anchorId="52079113" wp14:editId="5C95722C">
            <wp:extent cx="6500410" cy="3117850"/>
            <wp:effectExtent l="0" t="0" r="0" b="6350"/>
            <wp:docPr id="13873908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390876" name="Picture 1387390876"/>
                    <pic:cNvPicPr/>
                  </pic:nvPicPr>
                  <pic:blipFill rotWithShape="1">
                    <a:blip r:embed="rId8"/>
                    <a:srcRect t="16764" b="8113"/>
                    <a:stretch>
                      <a:fillRect/>
                    </a:stretch>
                  </pic:blipFill>
                  <pic:spPr bwMode="auto">
                    <a:xfrm>
                      <a:off x="0" y="0"/>
                      <a:ext cx="6531767" cy="3132890"/>
                    </a:xfrm>
                    <a:prstGeom prst="rect">
                      <a:avLst/>
                    </a:prstGeom>
                    <a:ln>
                      <a:noFill/>
                    </a:ln>
                    <a:extLst>
                      <a:ext uri="{53640926-AAD7-44D8-BBD7-CCE9431645EC}">
                        <a14:shadowObscured xmlns:a14="http://schemas.microsoft.com/office/drawing/2010/main"/>
                      </a:ext>
                    </a:extLst>
                  </pic:spPr>
                </pic:pic>
              </a:graphicData>
            </a:graphic>
          </wp:inline>
        </w:drawing>
      </w:r>
    </w:p>
    <w:p w14:paraId="4A0A7A05" w14:textId="77777777" w:rsidR="004C5E62" w:rsidRDefault="004C5E62" w:rsidP="004C5E62">
      <w:pPr>
        <w:spacing w:line="360" w:lineRule="auto"/>
        <w:jc w:val="both"/>
        <w:rPr>
          <w:lang w:val="en-IN"/>
        </w:rPr>
      </w:pPr>
    </w:p>
    <w:p w14:paraId="1A3E38A3" w14:textId="77777777" w:rsidR="00354033" w:rsidRDefault="00354033" w:rsidP="004C5E62">
      <w:pPr>
        <w:spacing w:line="360" w:lineRule="auto"/>
        <w:jc w:val="both"/>
        <w:rPr>
          <w:lang w:val="en-IN"/>
        </w:rPr>
      </w:pPr>
    </w:p>
    <w:p w14:paraId="4BC6F949" w14:textId="5EE8BA71" w:rsidR="00354033" w:rsidRPr="00D05678" w:rsidRDefault="00D05678" w:rsidP="004C5E62">
      <w:pPr>
        <w:spacing w:line="360" w:lineRule="auto"/>
        <w:jc w:val="both"/>
        <w:rPr>
          <w:b/>
          <w:bCs/>
          <w:sz w:val="28"/>
          <w:szCs w:val="28"/>
          <w:lang w:val="en-IN"/>
        </w:rPr>
      </w:pPr>
      <w:r w:rsidRPr="00D05678">
        <w:rPr>
          <w:b/>
          <w:bCs/>
          <w:sz w:val="28"/>
          <w:szCs w:val="28"/>
          <w:lang w:val="en-IN"/>
        </w:rPr>
        <w:lastRenderedPageBreak/>
        <w:t>9. IMPLEMENTATION</w:t>
      </w:r>
    </w:p>
    <w:p w14:paraId="7F299290" w14:textId="0E0F89AB" w:rsidR="00D05678" w:rsidRPr="00D05678" w:rsidRDefault="00D05678" w:rsidP="004C5E62">
      <w:pPr>
        <w:spacing w:line="360" w:lineRule="auto"/>
        <w:jc w:val="both"/>
        <w:rPr>
          <w:b/>
          <w:bCs/>
          <w:lang w:val="en-IN"/>
        </w:rPr>
      </w:pPr>
      <w:r w:rsidRPr="00D05678">
        <w:rPr>
          <w:b/>
          <w:bCs/>
          <w:lang w:val="en-IN"/>
        </w:rPr>
        <w:t>9.1 OVERVIEW OF IMPLEMENTATION</w:t>
      </w:r>
    </w:p>
    <w:p w14:paraId="23890D76" w14:textId="789EAB35" w:rsidR="00D05678" w:rsidRDefault="00D05678" w:rsidP="00D05678">
      <w:pPr>
        <w:spacing w:line="360" w:lineRule="auto"/>
        <w:jc w:val="both"/>
        <w:rPr>
          <w:lang w:val="en-IN"/>
        </w:rPr>
      </w:pPr>
      <w:r w:rsidRPr="00D05678">
        <w:rPr>
          <w:lang w:val="en-IN"/>
        </w:rPr>
        <w:t>To demonstrate the practical application of the Master Theorem, a simple C program was developed. The purpose of this program is not to recursively execute the recurrence relation but to illustrate the process of identifying the recurrence parameters, determining the applicable Master Theorem case, and displaying the corresponding asymptotic time complexity.</w:t>
      </w:r>
      <w:r>
        <w:rPr>
          <w:lang w:val="en-IN"/>
        </w:rPr>
        <w:t xml:space="preserve"> </w:t>
      </w:r>
      <w:r w:rsidRPr="00D05678">
        <w:rPr>
          <w:lang w:val="en-IN"/>
        </w:rPr>
        <w:t xml:space="preserve">The program accepts the input size from the user, displays the recurrence relation, identifies the values of </w:t>
      </w:r>
      <w:r w:rsidRPr="00D05678">
        <w:rPr>
          <w:b/>
          <w:bCs/>
          <w:lang w:val="en-IN"/>
        </w:rPr>
        <w:t>a</w:t>
      </w:r>
      <w:r w:rsidRPr="00D05678">
        <w:rPr>
          <w:lang w:val="en-IN"/>
        </w:rPr>
        <w:t xml:space="preserve">, </w:t>
      </w:r>
      <w:r w:rsidRPr="00D05678">
        <w:rPr>
          <w:b/>
          <w:bCs/>
          <w:lang w:val="en-IN"/>
        </w:rPr>
        <w:t>b</w:t>
      </w:r>
      <w:r w:rsidRPr="00D05678">
        <w:rPr>
          <w:lang w:val="en-IN"/>
        </w:rPr>
        <w:t xml:space="preserve">, and </w:t>
      </w:r>
      <w:r w:rsidRPr="00D05678">
        <w:rPr>
          <w:b/>
          <w:bCs/>
          <w:lang w:val="en-IN"/>
        </w:rPr>
        <w:t>f(n)</w:t>
      </w:r>
      <w:r w:rsidRPr="00D05678">
        <w:rPr>
          <w:lang w:val="en-IN"/>
        </w:rPr>
        <w:t>, and finally prints the complexity obtained through the Master Theorem. This implementation serves as a simple demonstration of recurrence analysis and helps understand how theoretical concepts can be represented programmatically.</w:t>
      </w:r>
    </w:p>
    <w:p w14:paraId="157817E1" w14:textId="05D9AF04" w:rsidR="00D05678" w:rsidRDefault="00D05678" w:rsidP="00D05678">
      <w:pPr>
        <w:spacing w:line="360" w:lineRule="auto"/>
        <w:jc w:val="both"/>
        <w:rPr>
          <w:b/>
          <w:bCs/>
          <w:lang w:val="en-IN"/>
        </w:rPr>
      </w:pPr>
      <w:r w:rsidRPr="00D05678">
        <w:rPr>
          <w:b/>
          <w:bCs/>
          <w:lang w:val="en-IN"/>
        </w:rPr>
        <w:t>9.2 DEVELOPMENT ENVIRONMENT</w:t>
      </w:r>
    </w:p>
    <w:tbl>
      <w:tblPr>
        <w:tblStyle w:val="GridTable6Colorful-Accent1"/>
        <w:tblW w:w="0" w:type="auto"/>
        <w:tblLook w:val="04A0" w:firstRow="1" w:lastRow="0" w:firstColumn="1" w:lastColumn="0" w:noHBand="0" w:noVBand="1"/>
      </w:tblPr>
      <w:tblGrid>
        <w:gridCol w:w="2543"/>
        <w:gridCol w:w="3456"/>
      </w:tblGrid>
      <w:tr w:rsidR="00D05678" w:rsidRPr="00D05678" w14:paraId="245D7E53" w14:textId="77777777" w:rsidTr="00D0567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29027D" w14:textId="77777777" w:rsidR="00D05678" w:rsidRPr="00D05678" w:rsidRDefault="00D05678" w:rsidP="00D05678">
            <w:pPr>
              <w:spacing w:after="200" w:line="360" w:lineRule="auto"/>
              <w:jc w:val="center"/>
              <w:rPr>
                <w:color w:val="auto"/>
                <w:lang w:val="en-IN"/>
              </w:rPr>
            </w:pPr>
            <w:r w:rsidRPr="00D05678">
              <w:rPr>
                <w:color w:val="auto"/>
                <w:lang w:val="en-IN"/>
              </w:rPr>
              <w:t>Component</w:t>
            </w:r>
          </w:p>
        </w:tc>
        <w:tc>
          <w:tcPr>
            <w:tcW w:w="0" w:type="auto"/>
            <w:hideMark/>
          </w:tcPr>
          <w:p w14:paraId="01513B53" w14:textId="77777777" w:rsidR="00D05678" w:rsidRPr="00D05678" w:rsidRDefault="00D05678" w:rsidP="00D05678">
            <w:pPr>
              <w:spacing w:after="200" w:line="360" w:lineRule="auto"/>
              <w:jc w:val="center"/>
              <w:cnfStyle w:val="100000000000" w:firstRow="1" w:lastRow="0" w:firstColumn="0" w:lastColumn="0" w:oddVBand="0" w:evenVBand="0" w:oddHBand="0" w:evenHBand="0" w:firstRowFirstColumn="0" w:firstRowLastColumn="0" w:lastRowFirstColumn="0" w:lastRowLastColumn="0"/>
              <w:rPr>
                <w:color w:val="auto"/>
                <w:lang w:val="en-IN"/>
              </w:rPr>
            </w:pPr>
            <w:r w:rsidRPr="00D05678">
              <w:rPr>
                <w:color w:val="auto"/>
                <w:lang w:val="en-IN"/>
              </w:rPr>
              <w:t>Description</w:t>
            </w:r>
          </w:p>
        </w:tc>
      </w:tr>
      <w:tr w:rsidR="00D05678" w:rsidRPr="00D05678" w14:paraId="113235F2" w14:textId="77777777" w:rsidTr="00D056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C3FF36" w14:textId="77777777" w:rsidR="00D05678" w:rsidRPr="00D05678" w:rsidRDefault="00D05678" w:rsidP="00D05678">
            <w:pPr>
              <w:spacing w:after="200" w:line="360" w:lineRule="auto"/>
              <w:jc w:val="center"/>
              <w:rPr>
                <w:b w:val="0"/>
                <w:bCs w:val="0"/>
                <w:color w:val="auto"/>
                <w:lang w:val="en-IN"/>
              </w:rPr>
            </w:pPr>
            <w:r w:rsidRPr="00D05678">
              <w:rPr>
                <w:b w:val="0"/>
                <w:bCs w:val="0"/>
                <w:color w:val="auto"/>
                <w:lang w:val="en-IN"/>
              </w:rPr>
              <w:t>Programming Language</w:t>
            </w:r>
          </w:p>
        </w:tc>
        <w:tc>
          <w:tcPr>
            <w:tcW w:w="0" w:type="auto"/>
            <w:hideMark/>
          </w:tcPr>
          <w:p w14:paraId="47227D6A" w14:textId="77777777" w:rsidR="00D05678" w:rsidRPr="00D05678" w:rsidRDefault="00D05678" w:rsidP="00D05678">
            <w:pPr>
              <w:spacing w:after="200" w:line="360" w:lineRule="auto"/>
              <w:jc w:val="center"/>
              <w:cnfStyle w:val="000000100000" w:firstRow="0" w:lastRow="0" w:firstColumn="0" w:lastColumn="0" w:oddVBand="0" w:evenVBand="0" w:oddHBand="1" w:evenHBand="0" w:firstRowFirstColumn="0" w:firstRowLastColumn="0" w:lastRowFirstColumn="0" w:lastRowLastColumn="0"/>
              <w:rPr>
                <w:color w:val="auto"/>
                <w:lang w:val="en-IN"/>
              </w:rPr>
            </w:pPr>
            <w:r w:rsidRPr="00D05678">
              <w:rPr>
                <w:color w:val="auto"/>
                <w:lang w:val="en-IN"/>
              </w:rPr>
              <w:t>C</w:t>
            </w:r>
          </w:p>
        </w:tc>
      </w:tr>
      <w:tr w:rsidR="00D05678" w:rsidRPr="00D05678" w14:paraId="1F5B1833" w14:textId="77777777" w:rsidTr="00D05678">
        <w:tc>
          <w:tcPr>
            <w:cnfStyle w:val="001000000000" w:firstRow="0" w:lastRow="0" w:firstColumn="1" w:lastColumn="0" w:oddVBand="0" w:evenVBand="0" w:oddHBand="0" w:evenHBand="0" w:firstRowFirstColumn="0" w:firstRowLastColumn="0" w:lastRowFirstColumn="0" w:lastRowLastColumn="0"/>
            <w:tcW w:w="0" w:type="auto"/>
            <w:hideMark/>
          </w:tcPr>
          <w:p w14:paraId="4E4C4C65" w14:textId="77777777" w:rsidR="00D05678" w:rsidRPr="00D05678" w:rsidRDefault="00D05678" w:rsidP="00D05678">
            <w:pPr>
              <w:spacing w:after="200" w:line="360" w:lineRule="auto"/>
              <w:jc w:val="center"/>
              <w:rPr>
                <w:b w:val="0"/>
                <w:bCs w:val="0"/>
                <w:color w:val="auto"/>
                <w:lang w:val="en-IN"/>
              </w:rPr>
            </w:pPr>
            <w:r w:rsidRPr="00D05678">
              <w:rPr>
                <w:b w:val="0"/>
                <w:bCs w:val="0"/>
                <w:color w:val="auto"/>
                <w:lang w:val="en-IN"/>
              </w:rPr>
              <w:t>Compiler</w:t>
            </w:r>
          </w:p>
        </w:tc>
        <w:tc>
          <w:tcPr>
            <w:tcW w:w="0" w:type="auto"/>
            <w:hideMark/>
          </w:tcPr>
          <w:p w14:paraId="601BA378" w14:textId="1C77F408" w:rsidR="00D05678" w:rsidRPr="00D05678" w:rsidRDefault="00D05678" w:rsidP="00D05678">
            <w:pPr>
              <w:spacing w:after="200" w:line="360" w:lineRule="auto"/>
              <w:jc w:val="center"/>
              <w:cnfStyle w:val="000000000000" w:firstRow="0" w:lastRow="0" w:firstColumn="0" w:lastColumn="0" w:oddVBand="0" w:evenVBand="0" w:oddHBand="0" w:evenHBand="0" w:firstRowFirstColumn="0" w:firstRowLastColumn="0" w:lastRowFirstColumn="0" w:lastRowLastColumn="0"/>
              <w:rPr>
                <w:color w:val="auto"/>
                <w:lang w:val="en-IN"/>
              </w:rPr>
            </w:pPr>
            <w:r w:rsidRPr="00D05678">
              <w:rPr>
                <w:color w:val="auto"/>
                <w:lang w:val="en-IN"/>
              </w:rPr>
              <w:t>Online C Compiler</w:t>
            </w:r>
          </w:p>
        </w:tc>
      </w:tr>
      <w:tr w:rsidR="00D05678" w:rsidRPr="00D05678" w14:paraId="0DF5619B" w14:textId="77777777" w:rsidTr="00D056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BC1BB2" w14:textId="77777777" w:rsidR="00D05678" w:rsidRPr="00D05678" w:rsidRDefault="00D05678" w:rsidP="00D05678">
            <w:pPr>
              <w:spacing w:after="200" w:line="360" w:lineRule="auto"/>
              <w:jc w:val="center"/>
              <w:rPr>
                <w:b w:val="0"/>
                <w:bCs w:val="0"/>
                <w:color w:val="auto"/>
                <w:lang w:val="en-IN"/>
              </w:rPr>
            </w:pPr>
            <w:r w:rsidRPr="00D05678">
              <w:rPr>
                <w:b w:val="0"/>
                <w:bCs w:val="0"/>
                <w:color w:val="auto"/>
                <w:lang w:val="en-IN"/>
              </w:rPr>
              <w:t>IDE</w:t>
            </w:r>
          </w:p>
        </w:tc>
        <w:tc>
          <w:tcPr>
            <w:tcW w:w="0" w:type="auto"/>
            <w:hideMark/>
          </w:tcPr>
          <w:p w14:paraId="3F7F33DC" w14:textId="77777777" w:rsidR="00D05678" w:rsidRPr="00D05678" w:rsidRDefault="00D05678" w:rsidP="00D05678">
            <w:pPr>
              <w:spacing w:after="200" w:line="360" w:lineRule="auto"/>
              <w:jc w:val="center"/>
              <w:cnfStyle w:val="000000100000" w:firstRow="0" w:lastRow="0" w:firstColumn="0" w:lastColumn="0" w:oddVBand="0" w:evenVBand="0" w:oddHBand="1" w:evenHBand="0" w:firstRowFirstColumn="0" w:firstRowLastColumn="0" w:lastRowFirstColumn="0" w:lastRowLastColumn="0"/>
              <w:rPr>
                <w:color w:val="auto"/>
                <w:lang w:val="en-IN"/>
              </w:rPr>
            </w:pPr>
            <w:r w:rsidRPr="00D05678">
              <w:rPr>
                <w:color w:val="auto"/>
                <w:lang w:val="en-IN"/>
              </w:rPr>
              <w:t xml:space="preserve">Visual Studio Code / </w:t>
            </w:r>
            <w:proofErr w:type="spellStart"/>
            <w:r w:rsidRPr="00D05678">
              <w:rPr>
                <w:color w:val="auto"/>
                <w:lang w:val="en-IN"/>
              </w:rPr>
              <w:t>CodeBlocks</w:t>
            </w:r>
            <w:proofErr w:type="spellEnd"/>
          </w:p>
        </w:tc>
      </w:tr>
      <w:tr w:rsidR="00D05678" w:rsidRPr="00D05678" w14:paraId="1B364756" w14:textId="77777777" w:rsidTr="00D05678">
        <w:tc>
          <w:tcPr>
            <w:cnfStyle w:val="001000000000" w:firstRow="0" w:lastRow="0" w:firstColumn="1" w:lastColumn="0" w:oddVBand="0" w:evenVBand="0" w:oddHBand="0" w:evenHBand="0" w:firstRowFirstColumn="0" w:firstRowLastColumn="0" w:lastRowFirstColumn="0" w:lastRowLastColumn="0"/>
            <w:tcW w:w="0" w:type="auto"/>
            <w:hideMark/>
          </w:tcPr>
          <w:p w14:paraId="19AE3341" w14:textId="77777777" w:rsidR="00D05678" w:rsidRPr="00D05678" w:rsidRDefault="00D05678" w:rsidP="00D05678">
            <w:pPr>
              <w:spacing w:after="200" w:line="360" w:lineRule="auto"/>
              <w:jc w:val="center"/>
              <w:rPr>
                <w:b w:val="0"/>
                <w:bCs w:val="0"/>
                <w:color w:val="auto"/>
                <w:lang w:val="en-IN"/>
              </w:rPr>
            </w:pPr>
            <w:r w:rsidRPr="00D05678">
              <w:rPr>
                <w:b w:val="0"/>
                <w:bCs w:val="0"/>
                <w:color w:val="auto"/>
                <w:lang w:val="en-IN"/>
              </w:rPr>
              <w:t>Operating System</w:t>
            </w:r>
          </w:p>
        </w:tc>
        <w:tc>
          <w:tcPr>
            <w:tcW w:w="0" w:type="auto"/>
            <w:hideMark/>
          </w:tcPr>
          <w:p w14:paraId="4AF10414" w14:textId="77777777" w:rsidR="00D05678" w:rsidRPr="00D05678" w:rsidRDefault="00D05678" w:rsidP="00D05678">
            <w:pPr>
              <w:spacing w:after="200" w:line="360" w:lineRule="auto"/>
              <w:jc w:val="center"/>
              <w:cnfStyle w:val="000000000000" w:firstRow="0" w:lastRow="0" w:firstColumn="0" w:lastColumn="0" w:oddVBand="0" w:evenVBand="0" w:oddHBand="0" w:evenHBand="0" w:firstRowFirstColumn="0" w:firstRowLastColumn="0" w:lastRowFirstColumn="0" w:lastRowLastColumn="0"/>
              <w:rPr>
                <w:color w:val="auto"/>
                <w:lang w:val="en-IN"/>
              </w:rPr>
            </w:pPr>
            <w:r w:rsidRPr="00D05678">
              <w:rPr>
                <w:color w:val="auto"/>
                <w:lang w:val="en-IN"/>
              </w:rPr>
              <w:t>Windows 10 / Windows 11</w:t>
            </w:r>
          </w:p>
        </w:tc>
      </w:tr>
      <w:tr w:rsidR="00D05678" w:rsidRPr="00D05678" w14:paraId="1DC6B584" w14:textId="77777777" w:rsidTr="00D056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5B8071" w14:textId="77777777" w:rsidR="00D05678" w:rsidRPr="00D05678" w:rsidRDefault="00D05678" w:rsidP="00D05678">
            <w:pPr>
              <w:spacing w:after="200" w:line="360" w:lineRule="auto"/>
              <w:jc w:val="center"/>
              <w:rPr>
                <w:b w:val="0"/>
                <w:bCs w:val="0"/>
                <w:color w:val="auto"/>
                <w:lang w:val="en-IN"/>
              </w:rPr>
            </w:pPr>
            <w:r w:rsidRPr="00D05678">
              <w:rPr>
                <w:b w:val="0"/>
                <w:bCs w:val="0"/>
                <w:color w:val="auto"/>
                <w:lang w:val="en-IN"/>
              </w:rPr>
              <w:t>Processor</w:t>
            </w:r>
          </w:p>
        </w:tc>
        <w:tc>
          <w:tcPr>
            <w:tcW w:w="0" w:type="auto"/>
            <w:hideMark/>
          </w:tcPr>
          <w:p w14:paraId="2D5B2C7E" w14:textId="77777777" w:rsidR="00D05678" w:rsidRPr="00D05678" w:rsidRDefault="00D05678" w:rsidP="00D05678">
            <w:pPr>
              <w:spacing w:after="200" w:line="360" w:lineRule="auto"/>
              <w:jc w:val="center"/>
              <w:cnfStyle w:val="000000100000" w:firstRow="0" w:lastRow="0" w:firstColumn="0" w:lastColumn="0" w:oddVBand="0" w:evenVBand="0" w:oddHBand="1" w:evenHBand="0" w:firstRowFirstColumn="0" w:firstRowLastColumn="0" w:lastRowFirstColumn="0" w:lastRowLastColumn="0"/>
              <w:rPr>
                <w:color w:val="auto"/>
                <w:lang w:val="en-IN"/>
              </w:rPr>
            </w:pPr>
            <w:r w:rsidRPr="00D05678">
              <w:rPr>
                <w:color w:val="auto"/>
                <w:lang w:val="en-IN"/>
              </w:rPr>
              <w:t>Intel / AMD Processor</w:t>
            </w:r>
          </w:p>
        </w:tc>
      </w:tr>
      <w:tr w:rsidR="00D05678" w:rsidRPr="00D05678" w14:paraId="008FB411" w14:textId="77777777" w:rsidTr="00D05678">
        <w:tc>
          <w:tcPr>
            <w:cnfStyle w:val="001000000000" w:firstRow="0" w:lastRow="0" w:firstColumn="1" w:lastColumn="0" w:oddVBand="0" w:evenVBand="0" w:oddHBand="0" w:evenHBand="0" w:firstRowFirstColumn="0" w:firstRowLastColumn="0" w:lastRowFirstColumn="0" w:lastRowLastColumn="0"/>
            <w:tcW w:w="0" w:type="auto"/>
            <w:hideMark/>
          </w:tcPr>
          <w:p w14:paraId="6B2E5753" w14:textId="77777777" w:rsidR="00D05678" w:rsidRPr="00D05678" w:rsidRDefault="00D05678" w:rsidP="00D05678">
            <w:pPr>
              <w:spacing w:after="200" w:line="360" w:lineRule="auto"/>
              <w:jc w:val="center"/>
              <w:rPr>
                <w:b w:val="0"/>
                <w:bCs w:val="0"/>
                <w:color w:val="auto"/>
                <w:lang w:val="en-IN"/>
              </w:rPr>
            </w:pPr>
            <w:r w:rsidRPr="00D05678">
              <w:rPr>
                <w:b w:val="0"/>
                <w:bCs w:val="0"/>
                <w:color w:val="auto"/>
                <w:lang w:val="en-IN"/>
              </w:rPr>
              <w:t>RAM</w:t>
            </w:r>
          </w:p>
        </w:tc>
        <w:tc>
          <w:tcPr>
            <w:tcW w:w="0" w:type="auto"/>
            <w:hideMark/>
          </w:tcPr>
          <w:p w14:paraId="6BD90B34" w14:textId="77777777" w:rsidR="00D05678" w:rsidRPr="00D05678" w:rsidRDefault="00D05678" w:rsidP="00D05678">
            <w:pPr>
              <w:spacing w:after="200" w:line="360" w:lineRule="auto"/>
              <w:jc w:val="center"/>
              <w:cnfStyle w:val="000000000000" w:firstRow="0" w:lastRow="0" w:firstColumn="0" w:lastColumn="0" w:oddVBand="0" w:evenVBand="0" w:oddHBand="0" w:evenHBand="0" w:firstRowFirstColumn="0" w:firstRowLastColumn="0" w:lastRowFirstColumn="0" w:lastRowLastColumn="0"/>
              <w:rPr>
                <w:color w:val="auto"/>
                <w:lang w:val="en-IN"/>
              </w:rPr>
            </w:pPr>
            <w:r w:rsidRPr="00D05678">
              <w:rPr>
                <w:color w:val="auto"/>
                <w:lang w:val="en-IN"/>
              </w:rPr>
              <w:t>8 GB or above</w:t>
            </w:r>
          </w:p>
        </w:tc>
      </w:tr>
    </w:tbl>
    <w:p w14:paraId="48FFD865" w14:textId="77777777" w:rsidR="00D05678" w:rsidRPr="00D05678" w:rsidRDefault="00D05678" w:rsidP="00D05678">
      <w:pPr>
        <w:spacing w:line="360" w:lineRule="auto"/>
        <w:jc w:val="center"/>
        <w:rPr>
          <w:lang w:val="en-IN"/>
        </w:rPr>
      </w:pPr>
    </w:p>
    <w:p w14:paraId="652ECF6B" w14:textId="77777777" w:rsidR="00D05678" w:rsidRPr="006D768C" w:rsidRDefault="00D05678" w:rsidP="004C5E62">
      <w:pPr>
        <w:spacing w:line="360" w:lineRule="auto"/>
        <w:jc w:val="both"/>
        <w:rPr>
          <w:lang w:val="en-IN"/>
        </w:rPr>
      </w:pPr>
    </w:p>
    <w:p w14:paraId="622B68F3" w14:textId="77777777" w:rsidR="006D768C" w:rsidRDefault="006D768C" w:rsidP="006D768C">
      <w:pPr>
        <w:spacing w:line="360" w:lineRule="auto"/>
        <w:jc w:val="both"/>
        <w:rPr>
          <w:lang w:val="en-IN"/>
        </w:rPr>
      </w:pPr>
    </w:p>
    <w:p w14:paraId="0CC05C5F" w14:textId="77777777" w:rsidR="006D768C" w:rsidRDefault="006D768C" w:rsidP="006D768C">
      <w:pPr>
        <w:spacing w:line="360" w:lineRule="auto"/>
        <w:jc w:val="both"/>
        <w:rPr>
          <w:lang w:val="en-IN"/>
        </w:rPr>
      </w:pPr>
    </w:p>
    <w:p w14:paraId="7B07303F" w14:textId="70D36481" w:rsidR="00D05678" w:rsidRPr="00D05678" w:rsidRDefault="00D05678" w:rsidP="006D768C">
      <w:pPr>
        <w:spacing w:line="360" w:lineRule="auto"/>
        <w:jc w:val="both"/>
        <w:rPr>
          <w:b/>
          <w:bCs/>
          <w:sz w:val="28"/>
          <w:szCs w:val="28"/>
          <w:lang w:val="en-IN"/>
        </w:rPr>
      </w:pPr>
      <w:r w:rsidRPr="00D05678">
        <w:rPr>
          <w:b/>
          <w:bCs/>
          <w:sz w:val="28"/>
          <w:szCs w:val="28"/>
          <w:lang w:val="en-IN"/>
        </w:rPr>
        <w:lastRenderedPageBreak/>
        <w:t>10. SOURCE CODE</w:t>
      </w:r>
    </w:p>
    <w:p w14:paraId="6D596746" w14:textId="77777777" w:rsidR="00D05678" w:rsidRPr="00D05678" w:rsidRDefault="00D05678" w:rsidP="00D05678">
      <w:pPr>
        <w:spacing w:line="360" w:lineRule="auto"/>
        <w:jc w:val="both"/>
        <w:rPr>
          <w:lang w:val="en-IN"/>
        </w:rPr>
      </w:pPr>
      <w:r w:rsidRPr="00D05678">
        <w:rPr>
          <w:lang w:val="en-IN"/>
        </w:rPr>
        <w:t>#include &lt;</w:t>
      </w:r>
      <w:proofErr w:type="spellStart"/>
      <w:r w:rsidRPr="00D05678">
        <w:rPr>
          <w:lang w:val="en-IN"/>
        </w:rPr>
        <w:t>stdio.h</w:t>
      </w:r>
      <w:proofErr w:type="spellEnd"/>
      <w:r w:rsidRPr="00D05678">
        <w:rPr>
          <w:lang w:val="en-IN"/>
        </w:rPr>
        <w:t>&gt;</w:t>
      </w:r>
    </w:p>
    <w:p w14:paraId="19DBD23B" w14:textId="77777777" w:rsidR="00D05678" w:rsidRPr="00D05678" w:rsidRDefault="00D05678" w:rsidP="00D05678">
      <w:pPr>
        <w:spacing w:line="360" w:lineRule="auto"/>
        <w:jc w:val="both"/>
        <w:rPr>
          <w:lang w:val="en-IN"/>
        </w:rPr>
      </w:pPr>
    </w:p>
    <w:p w14:paraId="211CE732" w14:textId="77777777" w:rsidR="00D05678" w:rsidRPr="00D05678" w:rsidRDefault="00D05678" w:rsidP="00D05678">
      <w:pPr>
        <w:spacing w:line="360" w:lineRule="auto"/>
        <w:jc w:val="both"/>
        <w:rPr>
          <w:lang w:val="en-IN"/>
        </w:rPr>
      </w:pPr>
      <w:r w:rsidRPr="00D05678">
        <w:rPr>
          <w:lang w:val="en-IN"/>
        </w:rPr>
        <w:t xml:space="preserve">int </w:t>
      </w:r>
      <w:proofErr w:type="gramStart"/>
      <w:r w:rsidRPr="00D05678">
        <w:rPr>
          <w:lang w:val="en-IN"/>
        </w:rPr>
        <w:t>main(</w:t>
      </w:r>
      <w:proofErr w:type="gramEnd"/>
      <w:r w:rsidRPr="00D05678">
        <w:rPr>
          <w:lang w:val="en-IN"/>
        </w:rPr>
        <w:t>) {</w:t>
      </w:r>
    </w:p>
    <w:p w14:paraId="6CDE20C2" w14:textId="77777777" w:rsidR="00D05678" w:rsidRPr="00D05678" w:rsidRDefault="00D05678" w:rsidP="00D05678">
      <w:pPr>
        <w:spacing w:line="360" w:lineRule="auto"/>
        <w:jc w:val="both"/>
        <w:rPr>
          <w:lang w:val="en-IN"/>
        </w:rPr>
      </w:pPr>
      <w:r w:rsidRPr="00D05678">
        <w:rPr>
          <w:lang w:val="en-IN"/>
        </w:rPr>
        <w:t xml:space="preserve">    int n;</w:t>
      </w:r>
    </w:p>
    <w:p w14:paraId="209BAA24" w14:textId="77777777" w:rsidR="00D05678" w:rsidRPr="00D05678" w:rsidRDefault="00D05678" w:rsidP="00D05678">
      <w:pPr>
        <w:spacing w:line="360" w:lineRule="auto"/>
        <w:jc w:val="both"/>
        <w:rPr>
          <w:lang w:val="en-IN"/>
        </w:rPr>
      </w:pPr>
    </w:p>
    <w:p w14:paraId="0EDADDB4" w14:textId="77777777" w:rsidR="00D05678" w:rsidRPr="00D05678" w:rsidRDefault="00D05678" w:rsidP="00D05678">
      <w:pPr>
        <w:spacing w:line="360" w:lineRule="auto"/>
        <w:jc w:val="both"/>
        <w:rPr>
          <w:lang w:val="en-IN"/>
        </w:rPr>
      </w:pPr>
      <w:r w:rsidRPr="00D05678">
        <w:rPr>
          <w:lang w:val="en-IN"/>
        </w:rPr>
        <w:t xml:space="preserve">    </w:t>
      </w:r>
      <w:proofErr w:type="spellStart"/>
      <w:proofErr w:type="gramStart"/>
      <w:r w:rsidRPr="00D05678">
        <w:rPr>
          <w:lang w:val="en-IN"/>
        </w:rPr>
        <w:t>printf</w:t>
      </w:r>
      <w:proofErr w:type="spellEnd"/>
      <w:r w:rsidRPr="00D05678">
        <w:rPr>
          <w:lang w:val="en-IN"/>
        </w:rPr>
        <w:t>(</w:t>
      </w:r>
      <w:proofErr w:type="gramEnd"/>
      <w:r w:rsidRPr="00D05678">
        <w:rPr>
          <w:lang w:val="en-IN"/>
        </w:rPr>
        <w:t>"Online Video Streaming Platform\n");</w:t>
      </w:r>
    </w:p>
    <w:p w14:paraId="7D7805D3" w14:textId="77777777" w:rsidR="00D05678" w:rsidRPr="00D05678" w:rsidRDefault="00D05678" w:rsidP="00D05678">
      <w:pPr>
        <w:spacing w:line="360" w:lineRule="auto"/>
        <w:jc w:val="both"/>
        <w:rPr>
          <w:lang w:val="en-IN"/>
        </w:rPr>
      </w:pPr>
      <w:r w:rsidRPr="00D05678">
        <w:rPr>
          <w:lang w:val="en-IN"/>
        </w:rPr>
        <w:t xml:space="preserve">    </w:t>
      </w:r>
      <w:proofErr w:type="spellStart"/>
      <w:proofErr w:type="gramStart"/>
      <w:r w:rsidRPr="00D05678">
        <w:rPr>
          <w:lang w:val="en-IN"/>
        </w:rPr>
        <w:t>printf</w:t>
      </w:r>
      <w:proofErr w:type="spellEnd"/>
      <w:r w:rsidRPr="00D05678">
        <w:rPr>
          <w:lang w:val="en-IN"/>
        </w:rPr>
        <w:t>(</w:t>
      </w:r>
      <w:proofErr w:type="gramEnd"/>
      <w:r w:rsidRPr="00D05678">
        <w:rPr>
          <w:lang w:val="en-IN"/>
        </w:rPr>
        <w:t>"Enter number of users (n): ");</w:t>
      </w:r>
    </w:p>
    <w:p w14:paraId="00845BC7" w14:textId="77777777" w:rsidR="00D05678" w:rsidRPr="00D05678" w:rsidRDefault="00D05678" w:rsidP="00D05678">
      <w:pPr>
        <w:spacing w:line="360" w:lineRule="auto"/>
        <w:jc w:val="both"/>
        <w:rPr>
          <w:lang w:val="en-IN"/>
        </w:rPr>
      </w:pPr>
      <w:r w:rsidRPr="00D05678">
        <w:rPr>
          <w:lang w:val="en-IN"/>
        </w:rPr>
        <w:t xml:space="preserve">    </w:t>
      </w:r>
      <w:proofErr w:type="spellStart"/>
      <w:proofErr w:type="gramStart"/>
      <w:r w:rsidRPr="00D05678">
        <w:rPr>
          <w:lang w:val="en-IN"/>
        </w:rPr>
        <w:t>scanf</w:t>
      </w:r>
      <w:proofErr w:type="spellEnd"/>
      <w:r w:rsidRPr="00D05678">
        <w:rPr>
          <w:lang w:val="en-IN"/>
        </w:rPr>
        <w:t>(</w:t>
      </w:r>
      <w:proofErr w:type="gramEnd"/>
      <w:r w:rsidRPr="00D05678">
        <w:rPr>
          <w:lang w:val="en-IN"/>
        </w:rPr>
        <w:t>"%d", &amp;n);</w:t>
      </w:r>
    </w:p>
    <w:p w14:paraId="70C198F6" w14:textId="77777777" w:rsidR="00D05678" w:rsidRPr="00D05678" w:rsidRDefault="00D05678" w:rsidP="00D05678">
      <w:pPr>
        <w:spacing w:line="360" w:lineRule="auto"/>
        <w:jc w:val="both"/>
        <w:rPr>
          <w:lang w:val="en-IN"/>
        </w:rPr>
      </w:pPr>
    </w:p>
    <w:p w14:paraId="4E1613FF" w14:textId="77777777" w:rsidR="00D05678" w:rsidRPr="00D05678" w:rsidRDefault="00D05678" w:rsidP="00D05678">
      <w:pPr>
        <w:spacing w:line="360" w:lineRule="auto"/>
        <w:jc w:val="both"/>
        <w:rPr>
          <w:lang w:val="en-IN"/>
        </w:rPr>
      </w:pPr>
      <w:r w:rsidRPr="00D05678">
        <w:rPr>
          <w:lang w:val="en-IN"/>
        </w:rPr>
        <w:t xml:space="preserve">    </w:t>
      </w:r>
      <w:proofErr w:type="spellStart"/>
      <w:proofErr w:type="gramStart"/>
      <w:r w:rsidRPr="00D05678">
        <w:rPr>
          <w:lang w:val="en-IN"/>
        </w:rPr>
        <w:t>printf</w:t>
      </w:r>
      <w:proofErr w:type="spellEnd"/>
      <w:r w:rsidRPr="00D05678">
        <w:rPr>
          <w:lang w:val="en-IN"/>
        </w:rPr>
        <w:t>(</w:t>
      </w:r>
      <w:proofErr w:type="gramEnd"/>
      <w:r w:rsidRPr="00D05678">
        <w:rPr>
          <w:lang w:val="en-IN"/>
        </w:rPr>
        <w:t>"\</w:t>
      </w:r>
      <w:proofErr w:type="spellStart"/>
      <w:r w:rsidRPr="00D05678">
        <w:rPr>
          <w:lang w:val="en-IN"/>
        </w:rPr>
        <w:t>nRecurrence</w:t>
      </w:r>
      <w:proofErr w:type="spellEnd"/>
      <w:r w:rsidRPr="00D05678">
        <w:rPr>
          <w:lang w:val="en-IN"/>
        </w:rPr>
        <w:t xml:space="preserve"> Relation:\n");</w:t>
      </w:r>
    </w:p>
    <w:p w14:paraId="400A01F7" w14:textId="77777777" w:rsidR="00D05678" w:rsidRPr="00D05678" w:rsidRDefault="00D05678" w:rsidP="00D05678">
      <w:pPr>
        <w:spacing w:line="360" w:lineRule="auto"/>
        <w:jc w:val="both"/>
        <w:rPr>
          <w:lang w:val="en-IN"/>
        </w:rPr>
      </w:pPr>
      <w:r w:rsidRPr="00D05678">
        <w:rPr>
          <w:lang w:val="en-IN"/>
        </w:rPr>
        <w:t xml:space="preserve">    </w:t>
      </w:r>
      <w:proofErr w:type="spellStart"/>
      <w:r w:rsidRPr="00D05678">
        <w:rPr>
          <w:lang w:val="en-IN"/>
        </w:rPr>
        <w:t>printf</w:t>
      </w:r>
      <w:proofErr w:type="spellEnd"/>
      <w:r w:rsidRPr="00D05678">
        <w:rPr>
          <w:lang w:val="en-IN"/>
        </w:rPr>
        <w:t>("T(n) = 2T(n/2) + n\n");</w:t>
      </w:r>
    </w:p>
    <w:p w14:paraId="5AFA42E3" w14:textId="77777777" w:rsidR="00D05678" w:rsidRPr="00D05678" w:rsidRDefault="00D05678" w:rsidP="00D05678">
      <w:pPr>
        <w:spacing w:line="360" w:lineRule="auto"/>
        <w:jc w:val="both"/>
        <w:rPr>
          <w:lang w:val="en-IN"/>
        </w:rPr>
      </w:pPr>
    </w:p>
    <w:p w14:paraId="4DE4D65B" w14:textId="77777777" w:rsidR="00D05678" w:rsidRPr="00D05678" w:rsidRDefault="00D05678" w:rsidP="00D05678">
      <w:pPr>
        <w:spacing w:line="360" w:lineRule="auto"/>
        <w:jc w:val="both"/>
        <w:rPr>
          <w:lang w:val="en-IN"/>
        </w:rPr>
      </w:pPr>
      <w:r w:rsidRPr="00D05678">
        <w:rPr>
          <w:lang w:val="en-IN"/>
        </w:rPr>
        <w:t xml:space="preserve">    </w:t>
      </w:r>
      <w:proofErr w:type="spellStart"/>
      <w:proofErr w:type="gramStart"/>
      <w:r w:rsidRPr="00D05678">
        <w:rPr>
          <w:lang w:val="en-IN"/>
        </w:rPr>
        <w:t>printf</w:t>
      </w:r>
      <w:proofErr w:type="spellEnd"/>
      <w:r w:rsidRPr="00D05678">
        <w:rPr>
          <w:lang w:val="en-IN"/>
        </w:rPr>
        <w:t>(</w:t>
      </w:r>
      <w:proofErr w:type="gramEnd"/>
      <w:r w:rsidRPr="00D05678">
        <w:rPr>
          <w:lang w:val="en-IN"/>
        </w:rPr>
        <w:t>"\</w:t>
      </w:r>
      <w:proofErr w:type="spellStart"/>
      <w:r w:rsidRPr="00D05678">
        <w:rPr>
          <w:lang w:val="en-IN"/>
        </w:rPr>
        <w:t>nMaster</w:t>
      </w:r>
      <w:proofErr w:type="spellEnd"/>
      <w:r w:rsidRPr="00D05678">
        <w:rPr>
          <w:lang w:val="en-IN"/>
        </w:rPr>
        <w:t xml:space="preserve"> Theorem Parameters:\n");</w:t>
      </w:r>
    </w:p>
    <w:p w14:paraId="5F003D5E" w14:textId="77777777" w:rsidR="00D05678" w:rsidRPr="00D05678" w:rsidRDefault="00D05678" w:rsidP="00D05678">
      <w:pPr>
        <w:spacing w:line="360" w:lineRule="auto"/>
        <w:jc w:val="both"/>
        <w:rPr>
          <w:lang w:val="en-IN"/>
        </w:rPr>
      </w:pPr>
      <w:r w:rsidRPr="00D05678">
        <w:rPr>
          <w:lang w:val="en-IN"/>
        </w:rPr>
        <w:t xml:space="preserve">    </w:t>
      </w:r>
      <w:proofErr w:type="spellStart"/>
      <w:proofErr w:type="gramStart"/>
      <w:r w:rsidRPr="00D05678">
        <w:rPr>
          <w:lang w:val="en-IN"/>
        </w:rPr>
        <w:t>printf</w:t>
      </w:r>
      <w:proofErr w:type="spellEnd"/>
      <w:r w:rsidRPr="00D05678">
        <w:rPr>
          <w:lang w:val="en-IN"/>
        </w:rPr>
        <w:t>(</w:t>
      </w:r>
      <w:proofErr w:type="gramEnd"/>
      <w:r w:rsidRPr="00D05678">
        <w:rPr>
          <w:lang w:val="en-IN"/>
        </w:rPr>
        <w:t>"a = 2\n");</w:t>
      </w:r>
    </w:p>
    <w:p w14:paraId="273F36F6" w14:textId="77777777" w:rsidR="00D05678" w:rsidRPr="00D05678" w:rsidRDefault="00D05678" w:rsidP="00D05678">
      <w:pPr>
        <w:spacing w:line="360" w:lineRule="auto"/>
        <w:jc w:val="both"/>
        <w:rPr>
          <w:lang w:val="en-IN"/>
        </w:rPr>
      </w:pPr>
      <w:r w:rsidRPr="00D05678">
        <w:rPr>
          <w:lang w:val="en-IN"/>
        </w:rPr>
        <w:t xml:space="preserve">    </w:t>
      </w:r>
      <w:proofErr w:type="spellStart"/>
      <w:proofErr w:type="gramStart"/>
      <w:r w:rsidRPr="00D05678">
        <w:rPr>
          <w:lang w:val="en-IN"/>
        </w:rPr>
        <w:t>printf</w:t>
      </w:r>
      <w:proofErr w:type="spellEnd"/>
      <w:r w:rsidRPr="00D05678">
        <w:rPr>
          <w:lang w:val="en-IN"/>
        </w:rPr>
        <w:t>(</w:t>
      </w:r>
      <w:proofErr w:type="gramEnd"/>
      <w:r w:rsidRPr="00D05678">
        <w:rPr>
          <w:lang w:val="en-IN"/>
        </w:rPr>
        <w:t>"b = 2\n");</w:t>
      </w:r>
    </w:p>
    <w:p w14:paraId="3F2C3FDA" w14:textId="77777777" w:rsidR="00D05678" w:rsidRPr="00D05678" w:rsidRDefault="00D05678" w:rsidP="00D05678">
      <w:pPr>
        <w:spacing w:line="360" w:lineRule="auto"/>
        <w:jc w:val="both"/>
        <w:rPr>
          <w:lang w:val="en-IN"/>
        </w:rPr>
      </w:pPr>
      <w:r w:rsidRPr="00D05678">
        <w:rPr>
          <w:lang w:val="en-IN"/>
        </w:rPr>
        <w:t xml:space="preserve">    </w:t>
      </w:r>
      <w:proofErr w:type="spellStart"/>
      <w:r w:rsidRPr="00D05678">
        <w:rPr>
          <w:lang w:val="en-IN"/>
        </w:rPr>
        <w:t>printf</w:t>
      </w:r>
      <w:proofErr w:type="spellEnd"/>
      <w:r w:rsidRPr="00D05678">
        <w:rPr>
          <w:lang w:val="en-IN"/>
        </w:rPr>
        <w:t>("f(n) = n\n");</w:t>
      </w:r>
    </w:p>
    <w:p w14:paraId="1F9A68C9" w14:textId="77777777" w:rsidR="00D05678" w:rsidRPr="00D05678" w:rsidRDefault="00D05678" w:rsidP="00D05678">
      <w:pPr>
        <w:spacing w:line="360" w:lineRule="auto"/>
        <w:jc w:val="both"/>
        <w:rPr>
          <w:lang w:val="en-IN"/>
        </w:rPr>
      </w:pPr>
    </w:p>
    <w:p w14:paraId="01B2B1A7" w14:textId="77777777" w:rsidR="00D05678" w:rsidRPr="00D05678" w:rsidRDefault="00D05678" w:rsidP="00D05678">
      <w:pPr>
        <w:spacing w:line="360" w:lineRule="auto"/>
        <w:jc w:val="both"/>
        <w:rPr>
          <w:lang w:val="en-IN"/>
        </w:rPr>
      </w:pPr>
      <w:r w:rsidRPr="00D05678">
        <w:rPr>
          <w:lang w:val="en-IN"/>
        </w:rPr>
        <w:t xml:space="preserve">    </w:t>
      </w:r>
      <w:proofErr w:type="spellStart"/>
      <w:proofErr w:type="gramStart"/>
      <w:r w:rsidRPr="00D05678">
        <w:rPr>
          <w:lang w:val="en-IN"/>
        </w:rPr>
        <w:t>printf</w:t>
      </w:r>
      <w:proofErr w:type="spellEnd"/>
      <w:r w:rsidRPr="00D05678">
        <w:rPr>
          <w:lang w:val="en-IN"/>
        </w:rPr>
        <w:t>(</w:t>
      </w:r>
      <w:proofErr w:type="gramEnd"/>
      <w:r w:rsidRPr="00D05678">
        <w:rPr>
          <w:lang w:val="en-IN"/>
        </w:rPr>
        <w:t>"\</w:t>
      </w:r>
      <w:proofErr w:type="spellStart"/>
      <w:r w:rsidRPr="00D05678">
        <w:rPr>
          <w:lang w:val="en-IN"/>
        </w:rPr>
        <w:t>nSince</w:t>
      </w:r>
      <w:proofErr w:type="spellEnd"/>
      <w:r w:rsidRPr="00D05678">
        <w:rPr>
          <w:lang w:val="en-IN"/>
        </w:rPr>
        <w:t xml:space="preserve"> n</w:t>
      </w:r>
      <w:proofErr w:type="gramStart"/>
      <w:r w:rsidRPr="00D05678">
        <w:rPr>
          <w:lang w:val="en-IN"/>
        </w:rPr>
        <w:t>^(</w:t>
      </w:r>
      <w:proofErr w:type="gramEnd"/>
      <w:r w:rsidRPr="00D05678">
        <w:rPr>
          <w:lang w:val="en-IN"/>
        </w:rPr>
        <w:t xml:space="preserve">log2 2) = </w:t>
      </w:r>
      <w:proofErr w:type="gramStart"/>
      <w:r w:rsidRPr="00D05678">
        <w:rPr>
          <w:lang w:val="en-IN"/>
        </w:rPr>
        <w:t>n,\</w:t>
      </w:r>
      <w:proofErr w:type="gramEnd"/>
      <w:r w:rsidRPr="00D05678">
        <w:rPr>
          <w:lang w:val="en-IN"/>
        </w:rPr>
        <w:t>n");</w:t>
      </w:r>
    </w:p>
    <w:p w14:paraId="3F5603D9" w14:textId="77777777" w:rsidR="00D05678" w:rsidRPr="00D05678" w:rsidRDefault="00D05678" w:rsidP="00D05678">
      <w:pPr>
        <w:spacing w:line="360" w:lineRule="auto"/>
        <w:jc w:val="both"/>
        <w:rPr>
          <w:lang w:val="en-IN"/>
        </w:rPr>
      </w:pPr>
      <w:r w:rsidRPr="00D05678">
        <w:rPr>
          <w:lang w:val="en-IN"/>
        </w:rPr>
        <w:t xml:space="preserve">    </w:t>
      </w:r>
      <w:proofErr w:type="spellStart"/>
      <w:proofErr w:type="gramStart"/>
      <w:r w:rsidRPr="00D05678">
        <w:rPr>
          <w:lang w:val="en-IN"/>
        </w:rPr>
        <w:t>printf</w:t>
      </w:r>
      <w:proofErr w:type="spellEnd"/>
      <w:r w:rsidRPr="00D05678">
        <w:rPr>
          <w:lang w:val="en-IN"/>
        </w:rPr>
        <w:t>(</w:t>
      </w:r>
      <w:proofErr w:type="gramEnd"/>
      <w:r w:rsidRPr="00D05678">
        <w:rPr>
          <w:lang w:val="en-IN"/>
        </w:rPr>
        <w:t>"Case 2 of Master Theorem applies.\n");</w:t>
      </w:r>
    </w:p>
    <w:p w14:paraId="61DE6DCE" w14:textId="77777777" w:rsidR="00D05678" w:rsidRPr="00D05678" w:rsidRDefault="00D05678" w:rsidP="00D05678">
      <w:pPr>
        <w:spacing w:line="360" w:lineRule="auto"/>
        <w:jc w:val="both"/>
        <w:rPr>
          <w:lang w:val="en-IN"/>
        </w:rPr>
      </w:pPr>
    </w:p>
    <w:p w14:paraId="2D275DBD" w14:textId="77777777" w:rsidR="00D05678" w:rsidRPr="00D05678" w:rsidRDefault="00D05678" w:rsidP="00D05678">
      <w:pPr>
        <w:spacing w:line="360" w:lineRule="auto"/>
        <w:jc w:val="both"/>
        <w:rPr>
          <w:lang w:val="en-IN"/>
        </w:rPr>
      </w:pPr>
      <w:r w:rsidRPr="00D05678">
        <w:rPr>
          <w:lang w:val="en-IN"/>
        </w:rPr>
        <w:lastRenderedPageBreak/>
        <w:t xml:space="preserve">    </w:t>
      </w:r>
      <w:proofErr w:type="spellStart"/>
      <w:proofErr w:type="gramStart"/>
      <w:r w:rsidRPr="00D05678">
        <w:rPr>
          <w:lang w:val="en-IN"/>
        </w:rPr>
        <w:t>printf</w:t>
      </w:r>
      <w:proofErr w:type="spellEnd"/>
      <w:r w:rsidRPr="00D05678">
        <w:rPr>
          <w:lang w:val="en-IN"/>
        </w:rPr>
        <w:t>(</w:t>
      </w:r>
      <w:proofErr w:type="gramEnd"/>
      <w:r w:rsidRPr="00D05678">
        <w:rPr>
          <w:lang w:val="en-IN"/>
        </w:rPr>
        <w:t>"\</w:t>
      </w:r>
      <w:proofErr w:type="spellStart"/>
      <w:r w:rsidRPr="00D05678">
        <w:rPr>
          <w:lang w:val="en-IN"/>
        </w:rPr>
        <w:t>nTime</w:t>
      </w:r>
      <w:proofErr w:type="spellEnd"/>
      <w:r w:rsidRPr="00D05678">
        <w:rPr>
          <w:lang w:val="en-IN"/>
        </w:rPr>
        <w:t xml:space="preserve"> Complexity = </w:t>
      </w:r>
      <w:proofErr w:type="gramStart"/>
      <w:r w:rsidRPr="00D05678">
        <w:rPr>
          <w:lang w:val="en-IN"/>
        </w:rPr>
        <w:t>Theta(</w:t>
      </w:r>
      <w:proofErr w:type="gramEnd"/>
      <w:r w:rsidRPr="00D05678">
        <w:rPr>
          <w:lang w:val="en-IN"/>
        </w:rPr>
        <w:t xml:space="preserve">n log </w:t>
      </w:r>
      <w:proofErr w:type="gramStart"/>
      <w:r w:rsidRPr="00D05678">
        <w:rPr>
          <w:lang w:val="en-IN"/>
        </w:rPr>
        <w:t>n)\</w:t>
      </w:r>
      <w:proofErr w:type="gramEnd"/>
      <w:r w:rsidRPr="00D05678">
        <w:rPr>
          <w:lang w:val="en-IN"/>
        </w:rPr>
        <w:t>n");</w:t>
      </w:r>
    </w:p>
    <w:p w14:paraId="5A43F6B2" w14:textId="77777777" w:rsidR="00D05678" w:rsidRPr="00D05678" w:rsidRDefault="00D05678" w:rsidP="00D05678">
      <w:pPr>
        <w:spacing w:line="360" w:lineRule="auto"/>
        <w:jc w:val="both"/>
        <w:rPr>
          <w:lang w:val="en-IN"/>
        </w:rPr>
      </w:pPr>
      <w:r w:rsidRPr="00D05678">
        <w:rPr>
          <w:lang w:val="en-IN"/>
        </w:rPr>
        <w:t xml:space="preserve">    </w:t>
      </w:r>
      <w:proofErr w:type="spellStart"/>
      <w:proofErr w:type="gramStart"/>
      <w:r w:rsidRPr="00D05678">
        <w:rPr>
          <w:lang w:val="en-IN"/>
        </w:rPr>
        <w:t>printf</w:t>
      </w:r>
      <w:proofErr w:type="spellEnd"/>
      <w:r w:rsidRPr="00D05678">
        <w:rPr>
          <w:lang w:val="en-IN"/>
        </w:rPr>
        <w:t>(</w:t>
      </w:r>
      <w:proofErr w:type="gramEnd"/>
      <w:r w:rsidRPr="00D05678">
        <w:rPr>
          <w:lang w:val="en-IN"/>
        </w:rPr>
        <w:t xml:space="preserve">"Big-O = </w:t>
      </w:r>
      <w:proofErr w:type="gramStart"/>
      <w:r w:rsidRPr="00D05678">
        <w:rPr>
          <w:lang w:val="en-IN"/>
        </w:rPr>
        <w:t>O(</w:t>
      </w:r>
      <w:proofErr w:type="gramEnd"/>
      <w:r w:rsidRPr="00D05678">
        <w:rPr>
          <w:lang w:val="en-IN"/>
        </w:rPr>
        <w:t xml:space="preserve">n log </w:t>
      </w:r>
      <w:proofErr w:type="gramStart"/>
      <w:r w:rsidRPr="00D05678">
        <w:rPr>
          <w:lang w:val="en-IN"/>
        </w:rPr>
        <w:t>n)\</w:t>
      </w:r>
      <w:proofErr w:type="gramEnd"/>
      <w:r w:rsidRPr="00D05678">
        <w:rPr>
          <w:lang w:val="en-IN"/>
        </w:rPr>
        <w:t>n");</w:t>
      </w:r>
    </w:p>
    <w:p w14:paraId="7C5BFF19" w14:textId="77777777" w:rsidR="00D05678" w:rsidRPr="00D05678" w:rsidRDefault="00D05678" w:rsidP="00D05678">
      <w:pPr>
        <w:spacing w:line="360" w:lineRule="auto"/>
        <w:jc w:val="both"/>
        <w:rPr>
          <w:lang w:val="en-IN"/>
        </w:rPr>
      </w:pPr>
      <w:r w:rsidRPr="00D05678">
        <w:rPr>
          <w:lang w:val="en-IN"/>
        </w:rPr>
        <w:t xml:space="preserve">    </w:t>
      </w:r>
      <w:proofErr w:type="spellStart"/>
      <w:proofErr w:type="gramStart"/>
      <w:r w:rsidRPr="00D05678">
        <w:rPr>
          <w:lang w:val="en-IN"/>
        </w:rPr>
        <w:t>printf</w:t>
      </w:r>
      <w:proofErr w:type="spellEnd"/>
      <w:r w:rsidRPr="00D05678">
        <w:rPr>
          <w:lang w:val="en-IN"/>
        </w:rPr>
        <w:t>(</w:t>
      </w:r>
      <w:proofErr w:type="gramEnd"/>
      <w:r w:rsidRPr="00D05678">
        <w:rPr>
          <w:lang w:val="en-IN"/>
        </w:rPr>
        <w:t>"Scalability: Efficient for large user data.\n");</w:t>
      </w:r>
    </w:p>
    <w:p w14:paraId="70566C9F" w14:textId="77777777" w:rsidR="00D05678" w:rsidRPr="00D05678" w:rsidRDefault="00D05678" w:rsidP="00D05678">
      <w:pPr>
        <w:spacing w:line="360" w:lineRule="auto"/>
        <w:jc w:val="both"/>
        <w:rPr>
          <w:lang w:val="en-IN"/>
        </w:rPr>
      </w:pPr>
    </w:p>
    <w:p w14:paraId="3E920A6B" w14:textId="77777777" w:rsidR="00D05678" w:rsidRPr="00D05678" w:rsidRDefault="00D05678" w:rsidP="00D05678">
      <w:pPr>
        <w:spacing w:line="360" w:lineRule="auto"/>
        <w:jc w:val="both"/>
        <w:rPr>
          <w:lang w:val="en-IN"/>
        </w:rPr>
      </w:pPr>
      <w:r w:rsidRPr="00D05678">
        <w:rPr>
          <w:lang w:val="en-IN"/>
        </w:rPr>
        <w:t xml:space="preserve">    return 0;</w:t>
      </w:r>
    </w:p>
    <w:p w14:paraId="03179B80" w14:textId="03A6920D" w:rsidR="00D05678" w:rsidRDefault="00D05678" w:rsidP="00D05678">
      <w:pPr>
        <w:spacing w:line="360" w:lineRule="auto"/>
        <w:jc w:val="both"/>
        <w:rPr>
          <w:lang w:val="en-IN"/>
        </w:rPr>
      </w:pPr>
      <w:r w:rsidRPr="00D05678">
        <w:rPr>
          <w:lang w:val="en-IN"/>
        </w:rPr>
        <w:t>}</w:t>
      </w:r>
    </w:p>
    <w:p w14:paraId="6156F017" w14:textId="3CA53D26" w:rsidR="00D05678" w:rsidRDefault="00D05678" w:rsidP="00D05678">
      <w:pPr>
        <w:spacing w:line="360" w:lineRule="auto"/>
        <w:jc w:val="both"/>
        <w:rPr>
          <w:b/>
          <w:bCs/>
          <w:sz w:val="28"/>
          <w:szCs w:val="28"/>
          <w:lang w:val="en-IN"/>
        </w:rPr>
      </w:pPr>
      <w:r w:rsidRPr="00D05678">
        <w:rPr>
          <w:b/>
          <w:bCs/>
          <w:sz w:val="28"/>
          <w:szCs w:val="28"/>
          <w:lang w:val="en-IN"/>
        </w:rPr>
        <w:t>11. PROGRAM OUTPUT</w:t>
      </w:r>
    </w:p>
    <w:p w14:paraId="0795A933" w14:textId="7EC20CCD" w:rsidR="00D05678" w:rsidRDefault="00D05678" w:rsidP="00D05678">
      <w:pPr>
        <w:spacing w:line="360" w:lineRule="auto"/>
        <w:jc w:val="both"/>
        <w:rPr>
          <w:b/>
          <w:bCs/>
          <w:sz w:val="28"/>
          <w:szCs w:val="28"/>
          <w:lang w:val="en-IN"/>
        </w:rPr>
      </w:pPr>
      <w:r>
        <w:rPr>
          <w:b/>
          <w:bCs/>
          <w:noProof/>
          <w:sz w:val="28"/>
          <w:szCs w:val="28"/>
          <w:lang w:val="en-IN"/>
        </w:rPr>
        <w:drawing>
          <wp:inline distT="0" distB="0" distL="0" distR="0" wp14:anchorId="75720B9B" wp14:editId="747B34C0">
            <wp:extent cx="3130711" cy="3524431"/>
            <wp:effectExtent l="0" t="0" r="0" b="0"/>
            <wp:docPr id="5932081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208109" name="Picture 593208109"/>
                    <pic:cNvPicPr/>
                  </pic:nvPicPr>
                  <pic:blipFill>
                    <a:blip r:embed="rId9"/>
                    <a:stretch>
                      <a:fillRect/>
                    </a:stretch>
                  </pic:blipFill>
                  <pic:spPr>
                    <a:xfrm>
                      <a:off x="0" y="0"/>
                      <a:ext cx="3130711" cy="3524431"/>
                    </a:xfrm>
                    <a:prstGeom prst="rect">
                      <a:avLst/>
                    </a:prstGeom>
                  </pic:spPr>
                </pic:pic>
              </a:graphicData>
            </a:graphic>
          </wp:inline>
        </w:drawing>
      </w:r>
    </w:p>
    <w:p w14:paraId="60A2ADDC" w14:textId="77777777" w:rsidR="001D6592" w:rsidRDefault="001D6592">
      <w:pPr>
        <w:rPr>
          <w:b/>
          <w:bCs/>
          <w:sz w:val="28"/>
          <w:szCs w:val="28"/>
          <w:lang w:val="en-IN"/>
        </w:rPr>
      </w:pPr>
    </w:p>
    <w:p w14:paraId="7D0AA3B3" w14:textId="77777777" w:rsidR="006F251A" w:rsidRDefault="006F251A">
      <w:pPr>
        <w:rPr>
          <w:b/>
          <w:bCs/>
          <w:sz w:val="28"/>
          <w:szCs w:val="28"/>
          <w:lang w:val="en-IN"/>
        </w:rPr>
      </w:pPr>
    </w:p>
    <w:p w14:paraId="04208753" w14:textId="77777777" w:rsidR="006F251A" w:rsidRDefault="006F251A">
      <w:pPr>
        <w:rPr>
          <w:b/>
          <w:bCs/>
          <w:sz w:val="28"/>
          <w:szCs w:val="28"/>
          <w:lang w:val="en-IN"/>
        </w:rPr>
      </w:pPr>
    </w:p>
    <w:p w14:paraId="26BC5E89" w14:textId="77777777" w:rsidR="006F251A" w:rsidRDefault="006F251A">
      <w:pPr>
        <w:rPr>
          <w:b/>
          <w:bCs/>
          <w:sz w:val="28"/>
          <w:szCs w:val="28"/>
          <w:lang w:val="en-IN"/>
        </w:rPr>
      </w:pPr>
    </w:p>
    <w:p w14:paraId="76AA16D2" w14:textId="77777777" w:rsidR="006F251A" w:rsidRDefault="006F251A">
      <w:pPr>
        <w:rPr>
          <w:b/>
          <w:bCs/>
          <w:sz w:val="28"/>
          <w:szCs w:val="28"/>
          <w:lang w:val="en-IN"/>
        </w:rPr>
      </w:pPr>
    </w:p>
    <w:p w14:paraId="393A300B" w14:textId="39DD1300" w:rsidR="006F251A" w:rsidRDefault="006F251A">
      <w:pPr>
        <w:rPr>
          <w:b/>
          <w:bCs/>
          <w:sz w:val="28"/>
          <w:szCs w:val="28"/>
          <w:lang w:val="en-IN"/>
        </w:rPr>
      </w:pPr>
      <w:r>
        <w:rPr>
          <w:b/>
          <w:bCs/>
          <w:sz w:val="28"/>
          <w:szCs w:val="28"/>
          <w:lang w:val="en-IN"/>
        </w:rPr>
        <w:lastRenderedPageBreak/>
        <w:t>12. COMPLEXITY ANALYSIS</w:t>
      </w:r>
    </w:p>
    <w:tbl>
      <w:tblPr>
        <w:tblStyle w:val="GridTable6Colorful-Accent1"/>
        <w:tblW w:w="4315" w:type="dxa"/>
        <w:tblLook w:val="04A0" w:firstRow="1" w:lastRow="0" w:firstColumn="1" w:lastColumn="0" w:noHBand="0" w:noVBand="1"/>
      </w:tblPr>
      <w:tblGrid>
        <w:gridCol w:w="2518"/>
        <w:gridCol w:w="1797"/>
      </w:tblGrid>
      <w:tr w:rsidR="006F251A" w:rsidRPr="006F251A" w14:paraId="0B61AE9A" w14:textId="77777777" w:rsidTr="006F251A">
        <w:trPr>
          <w:cnfStyle w:val="100000000000" w:firstRow="1" w:lastRow="0" w:firstColumn="0" w:lastColumn="0" w:oddVBand="0" w:evenVBand="0" w:oddHBand="0" w:evenHBand="0" w:firstRowFirstColumn="0" w:firstRowLastColumn="0" w:lastRowFirstColumn="0" w:lastRowLastColumn="0"/>
          <w:trHeight w:val="635"/>
        </w:trPr>
        <w:tc>
          <w:tcPr>
            <w:cnfStyle w:val="001000000000" w:firstRow="0" w:lastRow="0" w:firstColumn="1" w:lastColumn="0" w:oddVBand="0" w:evenVBand="0" w:oddHBand="0" w:evenHBand="0" w:firstRowFirstColumn="0" w:firstRowLastColumn="0" w:lastRowFirstColumn="0" w:lastRowLastColumn="0"/>
            <w:tcW w:w="2518" w:type="dxa"/>
            <w:hideMark/>
          </w:tcPr>
          <w:p w14:paraId="0115D568" w14:textId="77777777" w:rsidR="006F251A" w:rsidRPr="006F251A" w:rsidRDefault="006F251A" w:rsidP="006F251A">
            <w:pPr>
              <w:spacing w:after="200" w:line="360" w:lineRule="auto"/>
              <w:rPr>
                <w:color w:val="auto"/>
                <w:lang w:val="en-IN"/>
              </w:rPr>
            </w:pPr>
            <w:r w:rsidRPr="006F251A">
              <w:rPr>
                <w:color w:val="auto"/>
                <w:lang w:val="en-IN"/>
              </w:rPr>
              <w:t>Complexity Measure</w:t>
            </w:r>
          </w:p>
        </w:tc>
        <w:tc>
          <w:tcPr>
            <w:tcW w:w="1797" w:type="dxa"/>
            <w:hideMark/>
          </w:tcPr>
          <w:p w14:paraId="3DA8AF81" w14:textId="77777777" w:rsidR="006F251A" w:rsidRPr="006F251A" w:rsidRDefault="006F251A" w:rsidP="006F251A">
            <w:pPr>
              <w:spacing w:after="200" w:line="360" w:lineRule="auto"/>
              <w:cnfStyle w:val="100000000000" w:firstRow="1" w:lastRow="0" w:firstColumn="0" w:lastColumn="0" w:oddVBand="0" w:evenVBand="0" w:oddHBand="0" w:evenHBand="0" w:firstRowFirstColumn="0" w:firstRowLastColumn="0" w:lastRowFirstColumn="0" w:lastRowLastColumn="0"/>
              <w:rPr>
                <w:color w:val="auto"/>
                <w:lang w:val="en-IN"/>
              </w:rPr>
            </w:pPr>
            <w:r w:rsidRPr="006F251A">
              <w:rPr>
                <w:color w:val="auto"/>
                <w:lang w:val="en-IN"/>
              </w:rPr>
              <w:t>Result</w:t>
            </w:r>
          </w:p>
        </w:tc>
      </w:tr>
      <w:tr w:rsidR="006F251A" w:rsidRPr="006F251A" w14:paraId="24D809AF" w14:textId="77777777" w:rsidTr="006F251A">
        <w:trPr>
          <w:cnfStyle w:val="000000100000" w:firstRow="0" w:lastRow="0" w:firstColumn="0" w:lastColumn="0" w:oddVBand="0" w:evenVBand="0" w:oddHBand="1" w:evenHBand="0" w:firstRowFirstColumn="0" w:firstRowLastColumn="0" w:lastRowFirstColumn="0" w:lastRowLastColumn="0"/>
          <w:trHeight w:val="645"/>
        </w:trPr>
        <w:tc>
          <w:tcPr>
            <w:cnfStyle w:val="001000000000" w:firstRow="0" w:lastRow="0" w:firstColumn="1" w:lastColumn="0" w:oddVBand="0" w:evenVBand="0" w:oddHBand="0" w:evenHBand="0" w:firstRowFirstColumn="0" w:firstRowLastColumn="0" w:lastRowFirstColumn="0" w:lastRowLastColumn="0"/>
            <w:tcW w:w="2518" w:type="dxa"/>
            <w:hideMark/>
          </w:tcPr>
          <w:p w14:paraId="3D73F481" w14:textId="77777777" w:rsidR="006F251A" w:rsidRPr="006F251A" w:rsidRDefault="006F251A" w:rsidP="006F251A">
            <w:pPr>
              <w:spacing w:after="200" w:line="360" w:lineRule="auto"/>
              <w:rPr>
                <w:color w:val="auto"/>
                <w:lang w:val="en-IN"/>
              </w:rPr>
            </w:pPr>
            <w:r w:rsidRPr="006F251A">
              <w:rPr>
                <w:color w:val="auto"/>
                <w:lang w:val="en-IN"/>
              </w:rPr>
              <w:t>Best Case</w:t>
            </w:r>
          </w:p>
        </w:tc>
        <w:tc>
          <w:tcPr>
            <w:tcW w:w="1797" w:type="dxa"/>
            <w:hideMark/>
          </w:tcPr>
          <w:p w14:paraId="2477D94C" w14:textId="77777777" w:rsidR="006F251A" w:rsidRPr="006F251A" w:rsidRDefault="006F251A" w:rsidP="006F251A">
            <w:pPr>
              <w:spacing w:after="200" w:line="360" w:lineRule="auto"/>
              <w:cnfStyle w:val="000000100000" w:firstRow="0" w:lastRow="0" w:firstColumn="0" w:lastColumn="0" w:oddVBand="0" w:evenVBand="0" w:oddHBand="1" w:evenHBand="0" w:firstRowFirstColumn="0" w:firstRowLastColumn="0" w:lastRowFirstColumn="0" w:lastRowLastColumn="0"/>
              <w:rPr>
                <w:color w:val="auto"/>
                <w:lang w:val="en-IN"/>
              </w:rPr>
            </w:pPr>
            <w:proofErr w:type="gramStart"/>
            <w:r w:rsidRPr="006F251A">
              <w:rPr>
                <w:color w:val="auto"/>
                <w:lang w:val="en-IN"/>
              </w:rPr>
              <w:t>Θ(</w:t>
            </w:r>
            <w:proofErr w:type="gramEnd"/>
            <w:r w:rsidRPr="006F251A">
              <w:rPr>
                <w:color w:val="auto"/>
                <w:lang w:val="en-IN"/>
              </w:rPr>
              <w:t>n log n)</w:t>
            </w:r>
          </w:p>
        </w:tc>
      </w:tr>
      <w:tr w:rsidR="006F251A" w:rsidRPr="006F251A" w14:paraId="73B7C81F" w14:textId="77777777" w:rsidTr="006F251A">
        <w:trPr>
          <w:trHeight w:val="635"/>
        </w:trPr>
        <w:tc>
          <w:tcPr>
            <w:cnfStyle w:val="001000000000" w:firstRow="0" w:lastRow="0" w:firstColumn="1" w:lastColumn="0" w:oddVBand="0" w:evenVBand="0" w:oddHBand="0" w:evenHBand="0" w:firstRowFirstColumn="0" w:firstRowLastColumn="0" w:lastRowFirstColumn="0" w:lastRowLastColumn="0"/>
            <w:tcW w:w="2518" w:type="dxa"/>
            <w:hideMark/>
          </w:tcPr>
          <w:p w14:paraId="0EF84695" w14:textId="77777777" w:rsidR="006F251A" w:rsidRPr="006F251A" w:rsidRDefault="006F251A" w:rsidP="006F251A">
            <w:pPr>
              <w:spacing w:after="200" w:line="360" w:lineRule="auto"/>
              <w:rPr>
                <w:color w:val="auto"/>
                <w:lang w:val="en-IN"/>
              </w:rPr>
            </w:pPr>
            <w:r w:rsidRPr="006F251A">
              <w:rPr>
                <w:color w:val="auto"/>
                <w:lang w:val="en-IN"/>
              </w:rPr>
              <w:t>Average Case</w:t>
            </w:r>
          </w:p>
        </w:tc>
        <w:tc>
          <w:tcPr>
            <w:tcW w:w="1797" w:type="dxa"/>
            <w:hideMark/>
          </w:tcPr>
          <w:p w14:paraId="65B88AF5" w14:textId="77777777" w:rsidR="006F251A" w:rsidRPr="006F251A" w:rsidRDefault="006F251A" w:rsidP="006F251A">
            <w:pPr>
              <w:spacing w:after="200" w:line="360" w:lineRule="auto"/>
              <w:cnfStyle w:val="000000000000" w:firstRow="0" w:lastRow="0" w:firstColumn="0" w:lastColumn="0" w:oddVBand="0" w:evenVBand="0" w:oddHBand="0" w:evenHBand="0" w:firstRowFirstColumn="0" w:firstRowLastColumn="0" w:lastRowFirstColumn="0" w:lastRowLastColumn="0"/>
              <w:rPr>
                <w:color w:val="auto"/>
                <w:lang w:val="en-IN"/>
              </w:rPr>
            </w:pPr>
            <w:proofErr w:type="gramStart"/>
            <w:r w:rsidRPr="006F251A">
              <w:rPr>
                <w:color w:val="auto"/>
                <w:lang w:val="en-IN"/>
              </w:rPr>
              <w:t>Θ(</w:t>
            </w:r>
            <w:proofErr w:type="gramEnd"/>
            <w:r w:rsidRPr="006F251A">
              <w:rPr>
                <w:color w:val="auto"/>
                <w:lang w:val="en-IN"/>
              </w:rPr>
              <w:t>n log n)</w:t>
            </w:r>
          </w:p>
        </w:tc>
      </w:tr>
      <w:tr w:rsidR="006F251A" w:rsidRPr="006F251A" w14:paraId="4D333338" w14:textId="77777777" w:rsidTr="006F251A">
        <w:trPr>
          <w:cnfStyle w:val="000000100000" w:firstRow="0" w:lastRow="0" w:firstColumn="0" w:lastColumn="0" w:oddVBand="0" w:evenVBand="0" w:oddHBand="1" w:evenHBand="0" w:firstRowFirstColumn="0" w:firstRowLastColumn="0" w:lastRowFirstColumn="0" w:lastRowLastColumn="0"/>
          <w:trHeight w:val="645"/>
        </w:trPr>
        <w:tc>
          <w:tcPr>
            <w:cnfStyle w:val="001000000000" w:firstRow="0" w:lastRow="0" w:firstColumn="1" w:lastColumn="0" w:oddVBand="0" w:evenVBand="0" w:oddHBand="0" w:evenHBand="0" w:firstRowFirstColumn="0" w:firstRowLastColumn="0" w:lastRowFirstColumn="0" w:lastRowLastColumn="0"/>
            <w:tcW w:w="2518" w:type="dxa"/>
            <w:hideMark/>
          </w:tcPr>
          <w:p w14:paraId="6C853569" w14:textId="77777777" w:rsidR="006F251A" w:rsidRPr="006F251A" w:rsidRDefault="006F251A" w:rsidP="006F251A">
            <w:pPr>
              <w:spacing w:after="200" w:line="360" w:lineRule="auto"/>
              <w:rPr>
                <w:color w:val="auto"/>
                <w:lang w:val="en-IN"/>
              </w:rPr>
            </w:pPr>
            <w:r w:rsidRPr="006F251A">
              <w:rPr>
                <w:color w:val="auto"/>
                <w:lang w:val="en-IN"/>
              </w:rPr>
              <w:t>Worst Case</w:t>
            </w:r>
          </w:p>
        </w:tc>
        <w:tc>
          <w:tcPr>
            <w:tcW w:w="1797" w:type="dxa"/>
            <w:hideMark/>
          </w:tcPr>
          <w:p w14:paraId="4D5EE991" w14:textId="77777777" w:rsidR="006F251A" w:rsidRPr="006F251A" w:rsidRDefault="006F251A" w:rsidP="006F251A">
            <w:pPr>
              <w:spacing w:after="200" w:line="360" w:lineRule="auto"/>
              <w:cnfStyle w:val="000000100000" w:firstRow="0" w:lastRow="0" w:firstColumn="0" w:lastColumn="0" w:oddVBand="0" w:evenVBand="0" w:oddHBand="1" w:evenHBand="0" w:firstRowFirstColumn="0" w:firstRowLastColumn="0" w:lastRowFirstColumn="0" w:lastRowLastColumn="0"/>
              <w:rPr>
                <w:color w:val="auto"/>
                <w:lang w:val="en-IN"/>
              </w:rPr>
            </w:pPr>
            <w:proofErr w:type="gramStart"/>
            <w:r w:rsidRPr="006F251A">
              <w:rPr>
                <w:color w:val="auto"/>
                <w:lang w:val="en-IN"/>
              </w:rPr>
              <w:t>Θ(</w:t>
            </w:r>
            <w:proofErr w:type="gramEnd"/>
            <w:r w:rsidRPr="006F251A">
              <w:rPr>
                <w:color w:val="auto"/>
                <w:lang w:val="en-IN"/>
              </w:rPr>
              <w:t>n log n)</w:t>
            </w:r>
          </w:p>
        </w:tc>
      </w:tr>
      <w:tr w:rsidR="006F251A" w:rsidRPr="006F251A" w14:paraId="5FDE2A25" w14:textId="77777777" w:rsidTr="006F251A">
        <w:trPr>
          <w:trHeight w:val="635"/>
        </w:trPr>
        <w:tc>
          <w:tcPr>
            <w:cnfStyle w:val="001000000000" w:firstRow="0" w:lastRow="0" w:firstColumn="1" w:lastColumn="0" w:oddVBand="0" w:evenVBand="0" w:oddHBand="0" w:evenHBand="0" w:firstRowFirstColumn="0" w:firstRowLastColumn="0" w:lastRowFirstColumn="0" w:lastRowLastColumn="0"/>
            <w:tcW w:w="2518" w:type="dxa"/>
            <w:hideMark/>
          </w:tcPr>
          <w:p w14:paraId="4040D97D" w14:textId="77777777" w:rsidR="006F251A" w:rsidRPr="006F251A" w:rsidRDefault="006F251A" w:rsidP="006F251A">
            <w:pPr>
              <w:spacing w:after="200" w:line="360" w:lineRule="auto"/>
              <w:rPr>
                <w:color w:val="auto"/>
                <w:lang w:val="en-IN"/>
              </w:rPr>
            </w:pPr>
            <w:r w:rsidRPr="006F251A">
              <w:rPr>
                <w:color w:val="auto"/>
                <w:lang w:val="en-IN"/>
              </w:rPr>
              <w:t>Big-O</w:t>
            </w:r>
          </w:p>
        </w:tc>
        <w:tc>
          <w:tcPr>
            <w:tcW w:w="1797" w:type="dxa"/>
            <w:hideMark/>
          </w:tcPr>
          <w:p w14:paraId="12E46AB4" w14:textId="77777777" w:rsidR="006F251A" w:rsidRPr="006F251A" w:rsidRDefault="006F251A" w:rsidP="006F251A">
            <w:pPr>
              <w:spacing w:after="200" w:line="360" w:lineRule="auto"/>
              <w:cnfStyle w:val="000000000000" w:firstRow="0" w:lastRow="0" w:firstColumn="0" w:lastColumn="0" w:oddVBand="0" w:evenVBand="0" w:oddHBand="0" w:evenHBand="0" w:firstRowFirstColumn="0" w:firstRowLastColumn="0" w:lastRowFirstColumn="0" w:lastRowLastColumn="0"/>
              <w:rPr>
                <w:color w:val="auto"/>
                <w:lang w:val="en-IN"/>
              </w:rPr>
            </w:pPr>
            <w:proofErr w:type="gramStart"/>
            <w:r w:rsidRPr="006F251A">
              <w:rPr>
                <w:color w:val="auto"/>
                <w:lang w:val="en-IN"/>
              </w:rPr>
              <w:t>O(</w:t>
            </w:r>
            <w:proofErr w:type="gramEnd"/>
            <w:r w:rsidRPr="006F251A">
              <w:rPr>
                <w:color w:val="auto"/>
                <w:lang w:val="en-IN"/>
              </w:rPr>
              <w:t>n log n)</w:t>
            </w:r>
          </w:p>
        </w:tc>
      </w:tr>
      <w:tr w:rsidR="006F251A" w:rsidRPr="006F251A" w14:paraId="0353D92A" w14:textId="77777777" w:rsidTr="006F251A">
        <w:trPr>
          <w:cnfStyle w:val="000000100000" w:firstRow="0" w:lastRow="0" w:firstColumn="0" w:lastColumn="0" w:oddVBand="0" w:evenVBand="0" w:oddHBand="1" w:evenHBand="0" w:firstRowFirstColumn="0" w:firstRowLastColumn="0" w:lastRowFirstColumn="0" w:lastRowLastColumn="0"/>
          <w:trHeight w:val="635"/>
        </w:trPr>
        <w:tc>
          <w:tcPr>
            <w:cnfStyle w:val="001000000000" w:firstRow="0" w:lastRow="0" w:firstColumn="1" w:lastColumn="0" w:oddVBand="0" w:evenVBand="0" w:oddHBand="0" w:evenHBand="0" w:firstRowFirstColumn="0" w:firstRowLastColumn="0" w:lastRowFirstColumn="0" w:lastRowLastColumn="0"/>
            <w:tcW w:w="2518" w:type="dxa"/>
            <w:hideMark/>
          </w:tcPr>
          <w:p w14:paraId="6903B477" w14:textId="77777777" w:rsidR="006F251A" w:rsidRPr="006F251A" w:rsidRDefault="006F251A" w:rsidP="006F251A">
            <w:pPr>
              <w:spacing w:after="200" w:line="360" w:lineRule="auto"/>
              <w:rPr>
                <w:color w:val="auto"/>
                <w:lang w:val="en-IN"/>
              </w:rPr>
            </w:pPr>
            <w:r w:rsidRPr="006F251A">
              <w:rPr>
                <w:color w:val="auto"/>
                <w:lang w:val="en-IN"/>
              </w:rPr>
              <w:t>Big-Theta</w:t>
            </w:r>
          </w:p>
        </w:tc>
        <w:tc>
          <w:tcPr>
            <w:tcW w:w="1797" w:type="dxa"/>
            <w:hideMark/>
          </w:tcPr>
          <w:p w14:paraId="4E2F3011" w14:textId="77777777" w:rsidR="006F251A" w:rsidRPr="006F251A" w:rsidRDefault="006F251A" w:rsidP="006F251A">
            <w:pPr>
              <w:spacing w:after="200" w:line="360" w:lineRule="auto"/>
              <w:cnfStyle w:val="000000100000" w:firstRow="0" w:lastRow="0" w:firstColumn="0" w:lastColumn="0" w:oddVBand="0" w:evenVBand="0" w:oddHBand="1" w:evenHBand="0" w:firstRowFirstColumn="0" w:firstRowLastColumn="0" w:lastRowFirstColumn="0" w:lastRowLastColumn="0"/>
              <w:rPr>
                <w:color w:val="auto"/>
                <w:lang w:val="en-IN"/>
              </w:rPr>
            </w:pPr>
            <w:proofErr w:type="gramStart"/>
            <w:r w:rsidRPr="006F251A">
              <w:rPr>
                <w:color w:val="auto"/>
                <w:lang w:val="en-IN"/>
              </w:rPr>
              <w:t>Θ(</w:t>
            </w:r>
            <w:proofErr w:type="gramEnd"/>
            <w:r w:rsidRPr="006F251A">
              <w:rPr>
                <w:color w:val="auto"/>
                <w:lang w:val="en-IN"/>
              </w:rPr>
              <w:t>n log n)</w:t>
            </w:r>
          </w:p>
        </w:tc>
      </w:tr>
      <w:tr w:rsidR="006F251A" w:rsidRPr="006F251A" w14:paraId="05D4C934" w14:textId="77777777" w:rsidTr="006F251A">
        <w:trPr>
          <w:trHeight w:val="645"/>
        </w:trPr>
        <w:tc>
          <w:tcPr>
            <w:cnfStyle w:val="001000000000" w:firstRow="0" w:lastRow="0" w:firstColumn="1" w:lastColumn="0" w:oddVBand="0" w:evenVBand="0" w:oddHBand="0" w:evenHBand="0" w:firstRowFirstColumn="0" w:firstRowLastColumn="0" w:lastRowFirstColumn="0" w:lastRowLastColumn="0"/>
            <w:tcW w:w="2518" w:type="dxa"/>
            <w:hideMark/>
          </w:tcPr>
          <w:p w14:paraId="42BEE3B2" w14:textId="77777777" w:rsidR="006F251A" w:rsidRPr="006F251A" w:rsidRDefault="006F251A" w:rsidP="006F251A">
            <w:pPr>
              <w:spacing w:after="200" w:line="360" w:lineRule="auto"/>
              <w:rPr>
                <w:color w:val="auto"/>
                <w:lang w:val="en-IN"/>
              </w:rPr>
            </w:pPr>
            <w:r w:rsidRPr="006F251A">
              <w:rPr>
                <w:color w:val="auto"/>
                <w:lang w:val="en-IN"/>
              </w:rPr>
              <w:t>Big-Omega</w:t>
            </w:r>
          </w:p>
        </w:tc>
        <w:tc>
          <w:tcPr>
            <w:tcW w:w="1797" w:type="dxa"/>
            <w:hideMark/>
          </w:tcPr>
          <w:p w14:paraId="3031E96D" w14:textId="77777777" w:rsidR="006F251A" w:rsidRPr="006F251A" w:rsidRDefault="006F251A" w:rsidP="006F251A">
            <w:pPr>
              <w:spacing w:after="200" w:line="360" w:lineRule="auto"/>
              <w:cnfStyle w:val="000000000000" w:firstRow="0" w:lastRow="0" w:firstColumn="0" w:lastColumn="0" w:oddVBand="0" w:evenVBand="0" w:oddHBand="0" w:evenHBand="0" w:firstRowFirstColumn="0" w:firstRowLastColumn="0" w:lastRowFirstColumn="0" w:lastRowLastColumn="0"/>
              <w:rPr>
                <w:color w:val="auto"/>
                <w:lang w:val="en-IN"/>
              </w:rPr>
            </w:pPr>
            <w:proofErr w:type="gramStart"/>
            <w:r w:rsidRPr="006F251A">
              <w:rPr>
                <w:color w:val="auto"/>
                <w:lang w:val="en-IN"/>
              </w:rPr>
              <w:t>Ω(</w:t>
            </w:r>
            <w:proofErr w:type="gramEnd"/>
            <w:r w:rsidRPr="006F251A">
              <w:rPr>
                <w:color w:val="auto"/>
                <w:lang w:val="en-IN"/>
              </w:rPr>
              <w:t>n log n)</w:t>
            </w:r>
          </w:p>
        </w:tc>
      </w:tr>
    </w:tbl>
    <w:p w14:paraId="27BA6006" w14:textId="77777777" w:rsidR="006F251A" w:rsidRDefault="006F251A"/>
    <w:p w14:paraId="2273987F" w14:textId="052CA84B" w:rsidR="006F251A" w:rsidRPr="006F251A" w:rsidRDefault="006F251A">
      <w:pPr>
        <w:rPr>
          <w:b/>
          <w:bCs/>
          <w:sz w:val="28"/>
          <w:szCs w:val="28"/>
        </w:rPr>
      </w:pPr>
      <w:r w:rsidRPr="006F251A">
        <w:rPr>
          <w:b/>
          <w:bCs/>
          <w:sz w:val="28"/>
          <w:szCs w:val="28"/>
        </w:rPr>
        <w:t>13. SCALABILITY ANALYSIS</w:t>
      </w:r>
    </w:p>
    <w:p w14:paraId="7BE2B4D4" w14:textId="77777777" w:rsidR="006F251A" w:rsidRPr="006F251A" w:rsidRDefault="006F251A" w:rsidP="006F251A">
      <w:pPr>
        <w:spacing w:line="360" w:lineRule="auto"/>
        <w:jc w:val="both"/>
        <w:rPr>
          <w:lang w:val="en-IN"/>
        </w:rPr>
      </w:pPr>
      <w:r w:rsidRPr="006F251A">
        <w:rPr>
          <w:lang w:val="en-IN"/>
        </w:rPr>
        <w:t>Scalability refers to the ability of an algorithm or system to maintain acceptable performance as the workload increases.</w:t>
      </w:r>
    </w:p>
    <w:p w14:paraId="434018F5" w14:textId="77777777" w:rsidR="006F251A" w:rsidRPr="006F251A" w:rsidRDefault="006F251A" w:rsidP="006F251A">
      <w:pPr>
        <w:spacing w:line="360" w:lineRule="auto"/>
        <w:jc w:val="both"/>
        <w:rPr>
          <w:lang w:val="en-IN"/>
        </w:rPr>
      </w:pPr>
      <w:r w:rsidRPr="006F251A">
        <w:rPr>
          <w:lang w:val="en-IN"/>
        </w:rPr>
        <w:t>For an online video streaming platform, scalability is extremely important because the number of users changes continuously throughout the day. During peak hours, millions of users may simultaneously request video content.</w:t>
      </w:r>
    </w:p>
    <w:p w14:paraId="0D0A573C" w14:textId="77777777" w:rsidR="006F251A" w:rsidRPr="006F251A" w:rsidRDefault="006F251A" w:rsidP="006F251A">
      <w:pPr>
        <w:spacing w:line="360" w:lineRule="auto"/>
        <w:jc w:val="both"/>
        <w:rPr>
          <w:lang w:val="en-IN"/>
        </w:rPr>
      </w:pPr>
      <w:r w:rsidRPr="006F251A">
        <w:rPr>
          <w:lang w:val="en-IN"/>
        </w:rPr>
        <w:t>The recurrence relation</w:t>
      </w:r>
    </w:p>
    <w:p w14:paraId="616FF8EB" w14:textId="2B0B9268" w:rsidR="006F251A" w:rsidRDefault="006F251A" w:rsidP="006F251A">
      <w:pPr>
        <w:spacing w:line="360" w:lineRule="auto"/>
        <w:jc w:val="both"/>
      </w:pPr>
      <w:r w:rsidRPr="006F251A">
        <w:rPr>
          <w:noProof/>
        </w:rPr>
        <w:drawing>
          <wp:inline distT="0" distB="0" distL="0" distR="0" wp14:anchorId="75FC76D8" wp14:editId="71683F37">
            <wp:extent cx="1873346" cy="514376"/>
            <wp:effectExtent l="0" t="0" r="0" b="0"/>
            <wp:docPr id="792166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166070" name=""/>
                    <pic:cNvPicPr/>
                  </pic:nvPicPr>
                  <pic:blipFill>
                    <a:blip r:embed="rId10"/>
                    <a:stretch>
                      <a:fillRect/>
                    </a:stretch>
                  </pic:blipFill>
                  <pic:spPr>
                    <a:xfrm>
                      <a:off x="0" y="0"/>
                      <a:ext cx="1873346" cy="514376"/>
                    </a:xfrm>
                    <a:prstGeom prst="rect">
                      <a:avLst/>
                    </a:prstGeom>
                  </pic:spPr>
                </pic:pic>
              </a:graphicData>
            </a:graphic>
          </wp:inline>
        </w:drawing>
      </w:r>
    </w:p>
    <w:p w14:paraId="1B281C27" w14:textId="229BBE34" w:rsidR="006F251A" w:rsidRDefault="006F251A" w:rsidP="006F251A">
      <w:pPr>
        <w:spacing w:line="360" w:lineRule="auto"/>
        <w:jc w:val="both"/>
      </w:pPr>
      <w:r w:rsidRPr="006F251A">
        <w:t>produces a complexity of</w:t>
      </w:r>
    </w:p>
    <w:p w14:paraId="41175EE1" w14:textId="664E40D1" w:rsidR="006F251A" w:rsidRDefault="006F251A" w:rsidP="006F251A">
      <w:pPr>
        <w:spacing w:line="360" w:lineRule="auto"/>
        <w:jc w:val="both"/>
      </w:pPr>
      <w:r w:rsidRPr="006F251A">
        <w:rPr>
          <w:noProof/>
        </w:rPr>
        <w:drawing>
          <wp:inline distT="0" distB="0" distL="0" distR="0" wp14:anchorId="63198B02" wp14:editId="65F6B9F2">
            <wp:extent cx="1035103" cy="311166"/>
            <wp:effectExtent l="0" t="0" r="0" b="0"/>
            <wp:docPr id="1344386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386090" name=""/>
                    <pic:cNvPicPr/>
                  </pic:nvPicPr>
                  <pic:blipFill>
                    <a:blip r:embed="rId11"/>
                    <a:stretch>
                      <a:fillRect/>
                    </a:stretch>
                  </pic:blipFill>
                  <pic:spPr>
                    <a:xfrm>
                      <a:off x="0" y="0"/>
                      <a:ext cx="1035103" cy="311166"/>
                    </a:xfrm>
                    <a:prstGeom prst="rect">
                      <a:avLst/>
                    </a:prstGeom>
                  </pic:spPr>
                </pic:pic>
              </a:graphicData>
            </a:graphic>
          </wp:inline>
        </w:drawing>
      </w:r>
    </w:p>
    <w:p w14:paraId="5DD7E0AB" w14:textId="77777777" w:rsidR="006F251A" w:rsidRPr="006F251A" w:rsidRDefault="006F251A" w:rsidP="006F251A">
      <w:pPr>
        <w:spacing w:line="360" w:lineRule="auto"/>
        <w:jc w:val="both"/>
        <w:rPr>
          <w:lang w:val="en-IN"/>
        </w:rPr>
      </w:pPr>
      <w:r w:rsidRPr="006F251A">
        <w:rPr>
          <w:lang w:val="en-IN"/>
        </w:rPr>
        <w:t>which indicates efficient growth.</w:t>
      </w:r>
    </w:p>
    <w:p w14:paraId="3DD2EDBE" w14:textId="77777777" w:rsidR="006F251A" w:rsidRPr="006F251A" w:rsidRDefault="006F251A" w:rsidP="006F251A">
      <w:pPr>
        <w:spacing w:line="360" w:lineRule="auto"/>
        <w:jc w:val="both"/>
        <w:rPr>
          <w:lang w:val="en-IN"/>
        </w:rPr>
      </w:pPr>
      <w:r w:rsidRPr="006F251A">
        <w:rPr>
          <w:lang w:val="en-IN"/>
        </w:rPr>
        <w:lastRenderedPageBreak/>
        <w:t>As the number of users doubles, the processing time increases only slightly more than double due to the logarithmic factor.</w:t>
      </w:r>
    </w:p>
    <w:p w14:paraId="5FF761E5" w14:textId="77777777" w:rsidR="006F251A" w:rsidRPr="006F251A" w:rsidRDefault="006F251A" w:rsidP="006F251A">
      <w:pPr>
        <w:spacing w:line="360" w:lineRule="auto"/>
        <w:jc w:val="both"/>
        <w:rPr>
          <w:lang w:val="en-IN"/>
        </w:rPr>
      </w:pPr>
      <w:r w:rsidRPr="006F251A">
        <w:rPr>
          <w:lang w:val="en-IN"/>
        </w:rPr>
        <w:t>This makes the divide-and-conquer strategy highly suitable for:</w:t>
      </w:r>
    </w:p>
    <w:p w14:paraId="30738029" w14:textId="77777777" w:rsidR="006F251A" w:rsidRPr="006F251A" w:rsidRDefault="006F251A" w:rsidP="006F251A">
      <w:pPr>
        <w:numPr>
          <w:ilvl w:val="0"/>
          <w:numId w:val="16"/>
        </w:numPr>
        <w:spacing w:line="360" w:lineRule="auto"/>
        <w:jc w:val="both"/>
        <w:rPr>
          <w:lang w:val="en-IN"/>
        </w:rPr>
      </w:pPr>
      <w:r w:rsidRPr="006F251A">
        <w:rPr>
          <w:lang w:val="en-IN"/>
        </w:rPr>
        <w:t xml:space="preserve">Cloud Computing </w:t>
      </w:r>
    </w:p>
    <w:p w14:paraId="5A0862EF" w14:textId="77777777" w:rsidR="006F251A" w:rsidRPr="006F251A" w:rsidRDefault="006F251A" w:rsidP="006F251A">
      <w:pPr>
        <w:numPr>
          <w:ilvl w:val="0"/>
          <w:numId w:val="16"/>
        </w:numPr>
        <w:spacing w:line="360" w:lineRule="auto"/>
        <w:jc w:val="both"/>
        <w:rPr>
          <w:lang w:val="en-IN"/>
        </w:rPr>
      </w:pPr>
      <w:r w:rsidRPr="006F251A">
        <w:rPr>
          <w:lang w:val="en-IN"/>
        </w:rPr>
        <w:t xml:space="preserve">Distributed Computing </w:t>
      </w:r>
    </w:p>
    <w:p w14:paraId="0EC853F4" w14:textId="77777777" w:rsidR="006F251A" w:rsidRPr="006F251A" w:rsidRDefault="006F251A" w:rsidP="006F251A">
      <w:pPr>
        <w:numPr>
          <w:ilvl w:val="0"/>
          <w:numId w:val="16"/>
        </w:numPr>
        <w:spacing w:line="360" w:lineRule="auto"/>
        <w:jc w:val="both"/>
        <w:rPr>
          <w:lang w:val="en-IN"/>
        </w:rPr>
      </w:pPr>
      <w:r w:rsidRPr="006F251A">
        <w:rPr>
          <w:lang w:val="en-IN"/>
        </w:rPr>
        <w:t xml:space="preserve">Video Streaming Platforms </w:t>
      </w:r>
    </w:p>
    <w:p w14:paraId="3649650C" w14:textId="77777777" w:rsidR="006F251A" w:rsidRPr="006F251A" w:rsidRDefault="006F251A" w:rsidP="006F251A">
      <w:pPr>
        <w:numPr>
          <w:ilvl w:val="0"/>
          <w:numId w:val="16"/>
        </w:numPr>
        <w:spacing w:line="360" w:lineRule="auto"/>
        <w:jc w:val="both"/>
        <w:rPr>
          <w:lang w:val="en-IN"/>
        </w:rPr>
      </w:pPr>
      <w:r w:rsidRPr="006F251A">
        <w:rPr>
          <w:lang w:val="en-IN"/>
        </w:rPr>
        <w:t xml:space="preserve">Content Delivery Networks (CDNs) </w:t>
      </w:r>
    </w:p>
    <w:p w14:paraId="38B65A0C" w14:textId="77777777" w:rsidR="006F251A" w:rsidRPr="006F251A" w:rsidRDefault="006F251A" w:rsidP="006F251A">
      <w:pPr>
        <w:numPr>
          <w:ilvl w:val="0"/>
          <w:numId w:val="16"/>
        </w:numPr>
        <w:spacing w:line="360" w:lineRule="auto"/>
        <w:jc w:val="both"/>
        <w:rPr>
          <w:lang w:val="en-IN"/>
        </w:rPr>
      </w:pPr>
      <w:r w:rsidRPr="006F251A">
        <w:rPr>
          <w:lang w:val="en-IN"/>
        </w:rPr>
        <w:t>Multimedia Data Processing</w:t>
      </w:r>
    </w:p>
    <w:p w14:paraId="755E6BB4" w14:textId="2B8CCBB5" w:rsidR="006F251A" w:rsidRDefault="006F251A" w:rsidP="006F251A">
      <w:pPr>
        <w:pStyle w:val="pdq2pgselectionanchorcontainer"/>
        <w:spacing w:line="360" w:lineRule="auto"/>
        <w:jc w:val="both"/>
      </w:pPr>
      <w:r>
        <w:t>Furthermore, since the two recursive calls are independent, they can be executed simultaneously on different processors, improving throughput and reducing response time. This characteristic makes divide-and-conquer algorithms particularly valuable in modern distributed systems.</w:t>
      </w:r>
    </w:p>
    <w:p w14:paraId="40B3077D" w14:textId="5CE98CAE" w:rsidR="006F251A" w:rsidRPr="006F251A" w:rsidRDefault="006F251A" w:rsidP="006F251A">
      <w:pPr>
        <w:pStyle w:val="pdq2pgselectionanchorcontainer"/>
        <w:spacing w:line="360" w:lineRule="auto"/>
        <w:jc w:val="both"/>
        <w:rPr>
          <w:b/>
          <w:bCs/>
          <w:sz w:val="28"/>
          <w:szCs w:val="28"/>
        </w:rPr>
      </w:pPr>
      <w:r w:rsidRPr="006F251A">
        <w:rPr>
          <w:b/>
          <w:bCs/>
          <w:sz w:val="28"/>
          <w:szCs w:val="28"/>
        </w:rPr>
        <w:t>14. ADVANTAGES</w:t>
      </w:r>
    </w:p>
    <w:p w14:paraId="08ED87C9" w14:textId="39236D8C" w:rsidR="006F251A" w:rsidRPr="006F251A" w:rsidRDefault="006F251A" w:rsidP="006F251A">
      <w:pPr>
        <w:pStyle w:val="pdq2pgselectionanchorcontainer"/>
        <w:numPr>
          <w:ilvl w:val="0"/>
          <w:numId w:val="17"/>
        </w:numPr>
        <w:spacing w:line="360" w:lineRule="auto"/>
        <w:jc w:val="both"/>
      </w:pPr>
      <w:r w:rsidRPr="006F251A">
        <w:t xml:space="preserve">Efficient processing of large datasets. </w:t>
      </w:r>
    </w:p>
    <w:p w14:paraId="1B7ECF56" w14:textId="569CCC28" w:rsidR="006F251A" w:rsidRPr="006F251A" w:rsidRDefault="006F251A" w:rsidP="006F251A">
      <w:pPr>
        <w:pStyle w:val="pdq2pgselectionanchorcontainer"/>
        <w:numPr>
          <w:ilvl w:val="0"/>
          <w:numId w:val="17"/>
        </w:numPr>
        <w:spacing w:line="360" w:lineRule="auto"/>
        <w:jc w:val="both"/>
      </w:pPr>
      <w:r w:rsidRPr="006F251A">
        <w:t xml:space="preserve">Improved scalability for growing user bases. </w:t>
      </w:r>
    </w:p>
    <w:p w14:paraId="6AE4DB40" w14:textId="037A9B2F" w:rsidR="006F251A" w:rsidRPr="006F251A" w:rsidRDefault="006F251A" w:rsidP="006F251A">
      <w:pPr>
        <w:pStyle w:val="pdq2pgselectionanchorcontainer"/>
        <w:numPr>
          <w:ilvl w:val="0"/>
          <w:numId w:val="17"/>
        </w:numPr>
        <w:spacing w:line="360" w:lineRule="auto"/>
        <w:jc w:val="both"/>
      </w:pPr>
      <w:r w:rsidRPr="006F251A">
        <w:t xml:space="preserve">Supports parallel and distributed computing. </w:t>
      </w:r>
    </w:p>
    <w:p w14:paraId="68BC0B40" w14:textId="3B8D140D" w:rsidR="006F251A" w:rsidRPr="006F251A" w:rsidRDefault="006F251A" w:rsidP="006F251A">
      <w:pPr>
        <w:pStyle w:val="pdq2pgselectionanchorcontainer"/>
        <w:numPr>
          <w:ilvl w:val="0"/>
          <w:numId w:val="17"/>
        </w:numPr>
        <w:spacing w:line="360" w:lineRule="auto"/>
        <w:jc w:val="both"/>
      </w:pPr>
      <w:r w:rsidRPr="006F251A">
        <w:t xml:space="preserve">Reduces computational complexity compared to brute-force methods. </w:t>
      </w:r>
    </w:p>
    <w:p w14:paraId="110890C3" w14:textId="30E9B53B" w:rsidR="006F251A" w:rsidRPr="006F251A" w:rsidRDefault="006F251A" w:rsidP="006F251A">
      <w:pPr>
        <w:pStyle w:val="pdq2pgselectionanchorcontainer"/>
        <w:numPr>
          <w:ilvl w:val="0"/>
          <w:numId w:val="17"/>
        </w:numPr>
        <w:spacing w:line="360" w:lineRule="auto"/>
        <w:jc w:val="both"/>
      </w:pPr>
      <w:r w:rsidRPr="006F251A">
        <w:t xml:space="preserve">Provides predictable performance through mathematical analysis. </w:t>
      </w:r>
    </w:p>
    <w:p w14:paraId="10A63BA5" w14:textId="2D3BD345" w:rsidR="006F251A" w:rsidRPr="006F251A" w:rsidRDefault="006F251A" w:rsidP="006F251A">
      <w:pPr>
        <w:pStyle w:val="pdq2pgselectionanchorcontainer"/>
        <w:numPr>
          <w:ilvl w:val="0"/>
          <w:numId w:val="17"/>
        </w:numPr>
        <w:spacing w:line="360" w:lineRule="auto"/>
        <w:jc w:val="both"/>
      </w:pPr>
      <w:r w:rsidRPr="006F251A">
        <w:t xml:space="preserve">Widely used in industrial applications such as sorting, searching, and multimedia processing. </w:t>
      </w:r>
    </w:p>
    <w:p w14:paraId="1812503C" w14:textId="55EB0D6C" w:rsidR="006F251A" w:rsidRPr="006F251A" w:rsidRDefault="006F251A" w:rsidP="006F251A">
      <w:pPr>
        <w:pStyle w:val="pdq2pgselectionanchorcontainer"/>
        <w:numPr>
          <w:ilvl w:val="0"/>
          <w:numId w:val="17"/>
        </w:numPr>
        <w:spacing w:line="360" w:lineRule="auto"/>
        <w:jc w:val="both"/>
      </w:pPr>
      <w:r w:rsidRPr="006F251A">
        <w:rPr>
          <w:lang w:val="en-US"/>
        </w:rPr>
        <w:t xml:space="preserve">Suitable for cloud-based services and large-scale data </w:t>
      </w:r>
      <w:proofErr w:type="spellStart"/>
      <w:r>
        <w:rPr>
          <w:lang w:val="en-US"/>
        </w:rPr>
        <w:t>centres</w:t>
      </w:r>
      <w:proofErr w:type="spellEnd"/>
      <w:r w:rsidRPr="006F251A">
        <w:rPr>
          <w:lang w:val="en-US"/>
        </w:rPr>
        <w:t>.</w:t>
      </w:r>
    </w:p>
    <w:p w14:paraId="01BE923E" w14:textId="77777777" w:rsidR="006F251A" w:rsidRDefault="006F251A" w:rsidP="006F251A">
      <w:pPr>
        <w:pStyle w:val="pdq2pgselectionanchorcontainer"/>
        <w:spacing w:line="360" w:lineRule="auto"/>
        <w:jc w:val="both"/>
        <w:rPr>
          <w:lang w:val="en-US"/>
        </w:rPr>
      </w:pPr>
    </w:p>
    <w:p w14:paraId="3678DF09" w14:textId="77777777" w:rsidR="006F251A" w:rsidRDefault="006F251A" w:rsidP="006F251A">
      <w:pPr>
        <w:pStyle w:val="pdq2pgselectionanchorcontainer"/>
        <w:spacing w:line="360" w:lineRule="auto"/>
        <w:jc w:val="both"/>
        <w:rPr>
          <w:lang w:val="en-US"/>
        </w:rPr>
      </w:pPr>
    </w:p>
    <w:p w14:paraId="6A3909A7" w14:textId="77777777" w:rsidR="006F251A" w:rsidRDefault="006F251A" w:rsidP="006F251A">
      <w:pPr>
        <w:pStyle w:val="pdq2pgselectionanchorcontainer"/>
        <w:spacing w:line="360" w:lineRule="auto"/>
        <w:jc w:val="both"/>
        <w:rPr>
          <w:lang w:val="en-US"/>
        </w:rPr>
      </w:pPr>
    </w:p>
    <w:p w14:paraId="5D742310" w14:textId="56112158" w:rsidR="006F251A" w:rsidRPr="006F251A" w:rsidRDefault="006F251A" w:rsidP="006F251A">
      <w:pPr>
        <w:pStyle w:val="pdq2pgselectionanchorcontainer"/>
        <w:spacing w:line="360" w:lineRule="auto"/>
        <w:jc w:val="both"/>
        <w:rPr>
          <w:b/>
          <w:bCs/>
          <w:sz w:val="28"/>
          <w:szCs w:val="28"/>
          <w:lang w:val="en-US"/>
        </w:rPr>
      </w:pPr>
      <w:r w:rsidRPr="006F251A">
        <w:rPr>
          <w:b/>
          <w:bCs/>
          <w:sz w:val="28"/>
          <w:szCs w:val="28"/>
          <w:lang w:val="en-US"/>
        </w:rPr>
        <w:lastRenderedPageBreak/>
        <w:t>15. LIMITATIONS</w:t>
      </w:r>
    </w:p>
    <w:p w14:paraId="6326A7AB" w14:textId="448CFD59" w:rsidR="006F251A" w:rsidRPr="006F251A" w:rsidRDefault="006F251A" w:rsidP="006F251A">
      <w:pPr>
        <w:pStyle w:val="pdq2pgselectionanchorcontainer"/>
        <w:numPr>
          <w:ilvl w:val="0"/>
          <w:numId w:val="18"/>
        </w:numPr>
        <w:spacing w:line="360" w:lineRule="auto"/>
        <w:jc w:val="both"/>
      </w:pPr>
      <w:r w:rsidRPr="006F251A">
        <w:t xml:space="preserve">It cannot solve arbitrary or irregular recurrence relations. </w:t>
      </w:r>
    </w:p>
    <w:p w14:paraId="5CFB2782" w14:textId="238C6855" w:rsidR="006F251A" w:rsidRPr="006F251A" w:rsidRDefault="006F251A" w:rsidP="006F251A">
      <w:pPr>
        <w:pStyle w:val="pdq2pgselectionanchorcontainer"/>
        <w:numPr>
          <w:ilvl w:val="0"/>
          <w:numId w:val="18"/>
        </w:numPr>
        <w:spacing w:line="360" w:lineRule="auto"/>
        <w:jc w:val="both"/>
      </w:pPr>
      <w:r w:rsidRPr="006F251A">
        <w:t xml:space="preserve">Recursive algorithms require additional stack memory. </w:t>
      </w:r>
    </w:p>
    <w:p w14:paraId="2A277EA5" w14:textId="46DFEBB6" w:rsidR="006F251A" w:rsidRPr="006F251A" w:rsidRDefault="006F251A" w:rsidP="006F251A">
      <w:pPr>
        <w:pStyle w:val="pdq2pgselectionanchorcontainer"/>
        <w:numPr>
          <w:ilvl w:val="0"/>
          <w:numId w:val="18"/>
        </w:numPr>
        <w:spacing w:line="360" w:lineRule="auto"/>
        <w:jc w:val="both"/>
      </w:pPr>
      <w:r w:rsidRPr="006F251A">
        <w:t xml:space="preserve">Actual execution time also depends on processor speed, memory, compiler </w:t>
      </w:r>
      <w:r>
        <w:t>optimisation</w:t>
      </w:r>
      <w:r w:rsidRPr="006F251A">
        <w:t xml:space="preserve">, and hardware configuration. </w:t>
      </w:r>
    </w:p>
    <w:p w14:paraId="2A088DA2" w14:textId="4103051D" w:rsidR="006F251A" w:rsidRDefault="006F251A" w:rsidP="006F251A">
      <w:pPr>
        <w:pStyle w:val="pdq2pgselectionanchorcontainer"/>
        <w:numPr>
          <w:ilvl w:val="0"/>
          <w:numId w:val="18"/>
        </w:numPr>
        <w:spacing w:line="360" w:lineRule="auto"/>
        <w:jc w:val="both"/>
      </w:pPr>
      <w:r w:rsidRPr="006F251A">
        <w:rPr>
          <w:lang w:val="en-US"/>
        </w:rPr>
        <w:t xml:space="preserve">The theorem </w:t>
      </w:r>
      <w:r>
        <w:rPr>
          <w:lang w:val="en-US"/>
        </w:rPr>
        <w:t>analyses</w:t>
      </w:r>
      <w:r w:rsidRPr="006F251A">
        <w:rPr>
          <w:lang w:val="en-US"/>
        </w:rPr>
        <w:t xml:space="preserve"> theoretical complexity and does not directly account for real-world factors such as network latency or I/O operations.</w:t>
      </w:r>
    </w:p>
    <w:p w14:paraId="0096B760" w14:textId="13841CC3" w:rsidR="006F251A" w:rsidRPr="0074561D" w:rsidRDefault="006F251A" w:rsidP="006F251A">
      <w:pPr>
        <w:pStyle w:val="pdq2pgselectionanchorcontainer"/>
        <w:spacing w:line="360" w:lineRule="auto"/>
        <w:jc w:val="both"/>
        <w:rPr>
          <w:b/>
          <w:bCs/>
          <w:sz w:val="28"/>
          <w:szCs w:val="28"/>
        </w:rPr>
      </w:pPr>
      <w:r w:rsidRPr="0074561D">
        <w:rPr>
          <w:b/>
          <w:bCs/>
          <w:sz w:val="28"/>
          <w:szCs w:val="28"/>
        </w:rPr>
        <w:t>16. CONCLUSION</w:t>
      </w:r>
    </w:p>
    <w:p w14:paraId="7775D6C2" w14:textId="77777777" w:rsidR="0074561D" w:rsidRDefault="006F251A" w:rsidP="006F251A">
      <w:pPr>
        <w:pStyle w:val="pdq2pgselectionanchorcontainer"/>
        <w:spacing w:line="360" w:lineRule="auto"/>
        <w:jc w:val="both"/>
        <w:rPr>
          <w:lang w:val="en-US"/>
        </w:rPr>
      </w:pPr>
      <w:r w:rsidRPr="006F251A">
        <w:rPr>
          <w:lang w:val="en-US"/>
        </w:rPr>
        <w:t>The recurrence relation</w:t>
      </w:r>
    </w:p>
    <w:p w14:paraId="30A3F2AC" w14:textId="1792D804" w:rsidR="006F251A" w:rsidRPr="0074561D" w:rsidRDefault="006F251A" w:rsidP="006F251A">
      <w:pPr>
        <w:pStyle w:val="pdq2pgselectionanchorcontainer"/>
        <w:spacing w:line="360" w:lineRule="auto"/>
        <w:jc w:val="both"/>
        <w:rPr>
          <w:lang w:val="en-US"/>
        </w:rPr>
      </w:pPr>
      <w:r>
        <w:rPr>
          <w:noProof/>
        </w:rPr>
        <w:drawing>
          <wp:inline distT="0" distB="0" distL="0" distR="0" wp14:anchorId="1815693F" wp14:editId="49A44887">
            <wp:extent cx="1873346" cy="514376"/>
            <wp:effectExtent l="0" t="0" r="0" b="0"/>
            <wp:docPr id="12088720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872075" name="Picture 1208872075"/>
                    <pic:cNvPicPr/>
                  </pic:nvPicPr>
                  <pic:blipFill>
                    <a:blip r:embed="rId10"/>
                    <a:stretch>
                      <a:fillRect/>
                    </a:stretch>
                  </pic:blipFill>
                  <pic:spPr>
                    <a:xfrm>
                      <a:off x="0" y="0"/>
                      <a:ext cx="1873346" cy="514376"/>
                    </a:xfrm>
                    <a:prstGeom prst="rect">
                      <a:avLst/>
                    </a:prstGeom>
                  </pic:spPr>
                </pic:pic>
              </a:graphicData>
            </a:graphic>
          </wp:inline>
        </w:drawing>
      </w:r>
    </w:p>
    <w:p w14:paraId="30A04F2C" w14:textId="13CCEFFD" w:rsidR="006F251A" w:rsidRDefault="006F251A" w:rsidP="006F251A">
      <w:pPr>
        <w:pStyle w:val="pdq2pgselectionanchorcontainer"/>
        <w:spacing w:line="360" w:lineRule="auto"/>
        <w:jc w:val="both"/>
        <w:rPr>
          <w:lang w:val="en-US"/>
        </w:rPr>
      </w:pPr>
      <w:r w:rsidRPr="006F251A">
        <w:rPr>
          <w:lang w:val="en-US"/>
        </w:rPr>
        <w:t xml:space="preserve">was successfully </w:t>
      </w:r>
      <w:proofErr w:type="spellStart"/>
      <w:r w:rsidR="0074561D">
        <w:rPr>
          <w:lang w:val="en-US"/>
        </w:rPr>
        <w:t>analysed</w:t>
      </w:r>
      <w:proofErr w:type="spellEnd"/>
      <w:r w:rsidRPr="006F251A">
        <w:rPr>
          <w:lang w:val="en-US"/>
        </w:rPr>
        <w:t xml:space="preserve"> using the Master Theorem. The parameters were identified as </w:t>
      </w:r>
      <w:r w:rsidRPr="006F251A">
        <w:rPr>
          <w:b/>
          <w:bCs/>
          <w:lang w:val="en-US"/>
        </w:rPr>
        <w:t>a = 2</w:t>
      </w:r>
      <w:r w:rsidRPr="006F251A">
        <w:rPr>
          <w:lang w:val="en-US"/>
        </w:rPr>
        <w:t xml:space="preserve">, </w:t>
      </w:r>
      <w:r w:rsidRPr="006F251A">
        <w:rPr>
          <w:b/>
          <w:bCs/>
          <w:lang w:val="en-US"/>
        </w:rPr>
        <w:t>b = 2</w:t>
      </w:r>
      <w:r w:rsidRPr="006F251A">
        <w:rPr>
          <w:lang w:val="en-US"/>
        </w:rPr>
        <w:t xml:space="preserve">, and </w:t>
      </w:r>
      <w:r w:rsidRPr="006F251A">
        <w:rPr>
          <w:b/>
          <w:bCs/>
          <w:lang w:val="en-US"/>
        </w:rPr>
        <w:t>f(n) = n</w:t>
      </w:r>
      <w:r w:rsidRPr="006F251A">
        <w:rPr>
          <w:lang w:val="en-US"/>
        </w:rPr>
        <w:t xml:space="preserve">. Since the function </w:t>
      </w:r>
      <w:r w:rsidRPr="006F251A">
        <w:rPr>
          <w:b/>
          <w:bCs/>
          <w:lang w:val="en-US"/>
        </w:rPr>
        <w:t>f(n)</w:t>
      </w:r>
      <w:r w:rsidRPr="006F251A">
        <w:rPr>
          <w:lang w:val="en-US"/>
        </w:rPr>
        <w:t xml:space="preserve"> is asymptotically equal to </w:t>
      </w:r>
      <w:r w:rsidRPr="006F251A">
        <w:rPr>
          <w:b/>
          <w:bCs/>
          <w:lang w:val="en-US"/>
        </w:rPr>
        <w:t>n^{log₂2}</w:t>
      </w:r>
      <w:r w:rsidRPr="006F251A">
        <w:rPr>
          <w:lang w:val="en-US"/>
        </w:rPr>
        <w:t xml:space="preserve">, the recurrence satisfies </w:t>
      </w:r>
      <w:r w:rsidRPr="006F251A">
        <w:rPr>
          <w:b/>
          <w:bCs/>
          <w:lang w:val="en-US"/>
        </w:rPr>
        <w:t>Case 2</w:t>
      </w:r>
      <w:r w:rsidRPr="006F251A">
        <w:rPr>
          <w:lang w:val="en-US"/>
        </w:rPr>
        <w:t xml:space="preserve"> of the Master Theorem. Consequently, the overall time complexity is determined to be</w:t>
      </w:r>
      <w:r>
        <w:rPr>
          <w:lang w:val="en-US"/>
        </w:rPr>
        <w:t xml:space="preserve"> </w:t>
      </w:r>
      <w:r>
        <w:rPr>
          <w:noProof/>
        </w:rPr>
        <w:drawing>
          <wp:inline distT="0" distB="0" distL="0" distR="0" wp14:anchorId="133AB097" wp14:editId="762B575A">
            <wp:extent cx="1035103" cy="311166"/>
            <wp:effectExtent l="0" t="0" r="0" b="0"/>
            <wp:docPr id="186331729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317299" name="Picture 1863317299"/>
                    <pic:cNvPicPr/>
                  </pic:nvPicPr>
                  <pic:blipFill>
                    <a:blip r:embed="rId11"/>
                    <a:stretch>
                      <a:fillRect/>
                    </a:stretch>
                  </pic:blipFill>
                  <pic:spPr>
                    <a:xfrm>
                      <a:off x="0" y="0"/>
                      <a:ext cx="1035103" cy="311166"/>
                    </a:xfrm>
                    <a:prstGeom prst="rect">
                      <a:avLst/>
                    </a:prstGeom>
                  </pic:spPr>
                </pic:pic>
              </a:graphicData>
            </a:graphic>
          </wp:inline>
        </w:drawing>
      </w:r>
    </w:p>
    <w:p w14:paraId="13199D10" w14:textId="3DE56658" w:rsidR="006F251A" w:rsidRDefault="0074561D" w:rsidP="006F251A">
      <w:pPr>
        <w:pStyle w:val="pdq2pgselectionanchorcontainer"/>
        <w:spacing w:line="360" w:lineRule="auto"/>
        <w:jc w:val="both"/>
        <w:rPr>
          <w:lang w:val="en-US"/>
        </w:rPr>
      </w:pPr>
      <w:r w:rsidRPr="0074561D">
        <w:rPr>
          <w:lang w:val="en-US"/>
        </w:rPr>
        <w:t>This result demonstrates that the divide-and-conquer algorithm is highly efficient and scalable for processing large numbers of user requests in an online video streaming platform. The moderate growth rate ensures that the system can handle increasing workloads while maintaining acceptable performance and response times. Therefore, divide-and-conquer remains one of the most effective algorithm design strategies for modern large-scale software systems.</w:t>
      </w:r>
    </w:p>
    <w:p w14:paraId="7F87C47E" w14:textId="77777777" w:rsidR="0074561D" w:rsidRDefault="0074561D" w:rsidP="006F251A">
      <w:pPr>
        <w:pStyle w:val="pdq2pgselectionanchorcontainer"/>
        <w:spacing w:line="360" w:lineRule="auto"/>
        <w:jc w:val="both"/>
        <w:rPr>
          <w:lang w:val="en-US"/>
        </w:rPr>
      </w:pPr>
    </w:p>
    <w:p w14:paraId="4B76DE30" w14:textId="77777777" w:rsidR="0074561D" w:rsidRDefault="0074561D" w:rsidP="006F251A">
      <w:pPr>
        <w:pStyle w:val="pdq2pgselectionanchorcontainer"/>
        <w:spacing w:line="360" w:lineRule="auto"/>
        <w:jc w:val="both"/>
        <w:rPr>
          <w:lang w:val="en-US"/>
        </w:rPr>
      </w:pPr>
    </w:p>
    <w:p w14:paraId="0D9AF538" w14:textId="77777777" w:rsidR="0074561D" w:rsidRDefault="0074561D" w:rsidP="006F251A">
      <w:pPr>
        <w:pStyle w:val="pdq2pgselectionanchorcontainer"/>
        <w:spacing w:line="360" w:lineRule="auto"/>
        <w:jc w:val="both"/>
        <w:rPr>
          <w:lang w:val="en-US"/>
        </w:rPr>
      </w:pPr>
    </w:p>
    <w:p w14:paraId="7709BC95" w14:textId="0AF6E318" w:rsidR="0074561D" w:rsidRPr="0074561D" w:rsidRDefault="0074561D" w:rsidP="006F251A">
      <w:pPr>
        <w:pStyle w:val="pdq2pgselectionanchorcontainer"/>
        <w:spacing w:line="360" w:lineRule="auto"/>
        <w:jc w:val="both"/>
        <w:rPr>
          <w:b/>
          <w:bCs/>
          <w:sz w:val="28"/>
          <w:szCs w:val="28"/>
          <w:lang w:val="en-US"/>
        </w:rPr>
      </w:pPr>
      <w:r w:rsidRPr="0074561D">
        <w:rPr>
          <w:b/>
          <w:bCs/>
          <w:sz w:val="28"/>
          <w:szCs w:val="28"/>
          <w:lang w:val="en-US"/>
        </w:rPr>
        <w:lastRenderedPageBreak/>
        <w:t xml:space="preserve">17. REFERENCES </w:t>
      </w:r>
    </w:p>
    <w:p w14:paraId="3AA2A454" w14:textId="77777777" w:rsidR="0074561D" w:rsidRPr="0074561D" w:rsidRDefault="0074561D" w:rsidP="0074561D">
      <w:pPr>
        <w:pStyle w:val="pdq2pgselectionanchorcontainer"/>
        <w:numPr>
          <w:ilvl w:val="0"/>
          <w:numId w:val="19"/>
        </w:numPr>
        <w:spacing w:line="360" w:lineRule="auto"/>
        <w:jc w:val="both"/>
      </w:pPr>
      <w:r w:rsidRPr="0074561D">
        <w:t xml:space="preserve">T. H. </w:t>
      </w:r>
      <w:proofErr w:type="spellStart"/>
      <w:r w:rsidRPr="0074561D">
        <w:t>Cormen</w:t>
      </w:r>
      <w:proofErr w:type="spellEnd"/>
      <w:r w:rsidRPr="0074561D">
        <w:t xml:space="preserve">, C. E. </w:t>
      </w:r>
      <w:proofErr w:type="spellStart"/>
      <w:r w:rsidRPr="0074561D">
        <w:t>Leiserson</w:t>
      </w:r>
      <w:proofErr w:type="spellEnd"/>
      <w:r w:rsidRPr="0074561D">
        <w:t xml:space="preserve">, R. L. Rivest, and C. Stein, </w:t>
      </w:r>
      <w:r w:rsidRPr="0074561D">
        <w:rPr>
          <w:i/>
          <w:iCs/>
        </w:rPr>
        <w:t>Introduction to Algorithms</w:t>
      </w:r>
      <w:r w:rsidRPr="0074561D">
        <w:t xml:space="preserve">, 4th ed., MIT Press, 2022. </w:t>
      </w:r>
    </w:p>
    <w:p w14:paraId="0C86FB11" w14:textId="77777777" w:rsidR="0074561D" w:rsidRPr="0074561D" w:rsidRDefault="0074561D" w:rsidP="0074561D">
      <w:pPr>
        <w:pStyle w:val="pdq2pgselectionanchorcontainer"/>
        <w:numPr>
          <w:ilvl w:val="0"/>
          <w:numId w:val="19"/>
        </w:numPr>
        <w:spacing w:line="360" w:lineRule="auto"/>
        <w:jc w:val="both"/>
      </w:pPr>
      <w:r w:rsidRPr="0074561D">
        <w:t xml:space="preserve">E. Horowitz, S. Sahni, and S. Rajasekaran, </w:t>
      </w:r>
      <w:r w:rsidRPr="0074561D">
        <w:rPr>
          <w:i/>
          <w:iCs/>
        </w:rPr>
        <w:t>Fundamentals of Computer Algorithms</w:t>
      </w:r>
      <w:r w:rsidRPr="0074561D">
        <w:t xml:space="preserve">, 2nd ed., Universities Press, 2008. </w:t>
      </w:r>
    </w:p>
    <w:p w14:paraId="315A78C5" w14:textId="77777777" w:rsidR="0074561D" w:rsidRPr="0074561D" w:rsidRDefault="0074561D" w:rsidP="0074561D">
      <w:pPr>
        <w:pStyle w:val="pdq2pgselectionanchorcontainer"/>
        <w:numPr>
          <w:ilvl w:val="0"/>
          <w:numId w:val="19"/>
        </w:numPr>
        <w:spacing w:line="360" w:lineRule="auto"/>
        <w:jc w:val="both"/>
      </w:pPr>
      <w:r w:rsidRPr="0074561D">
        <w:t xml:space="preserve">A. V. Aho, J. E. Hopcroft, and J. D. Ullman, </w:t>
      </w:r>
      <w:r w:rsidRPr="0074561D">
        <w:rPr>
          <w:i/>
          <w:iCs/>
        </w:rPr>
        <w:t>The Design and Analysis of Computer Algorithms</w:t>
      </w:r>
      <w:r w:rsidRPr="0074561D">
        <w:t xml:space="preserve">, Pearson Education, 2007. </w:t>
      </w:r>
    </w:p>
    <w:p w14:paraId="76D7DCE1" w14:textId="77777777" w:rsidR="0074561D" w:rsidRPr="0074561D" w:rsidRDefault="0074561D" w:rsidP="0074561D">
      <w:pPr>
        <w:pStyle w:val="pdq2pgselectionanchorcontainer"/>
        <w:numPr>
          <w:ilvl w:val="0"/>
          <w:numId w:val="19"/>
        </w:numPr>
        <w:spacing w:line="360" w:lineRule="auto"/>
        <w:jc w:val="both"/>
      </w:pPr>
      <w:r w:rsidRPr="0074561D">
        <w:t xml:space="preserve">S. Dasgupta, C. Papadimitriou, and U. Vazirani, </w:t>
      </w:r>
      <w:r w:rsidRPr="0074561D">
        <w:rPr>
          <w:i/>
          <w:iCs/>
        </w:rPr>
        <w:t>Algorithms</w:t>
      </w:r>
      <w:r w:rsidRPr="0074561D">
        <w:t xml:space="preserve">, McGraw-Hill Education, 2008. </w:t>
      </w:r>
    </w:p>
    <w:p w14:paraId="5241903C" w14:textId="77777777" w:rsidR="0074561D" w:rsidRPr="0074561D" w:rsidRDefault="0074561D" w:rsidP="0074561D">
      <w:pPr>
        <w:pStyle w:val="pdq2pgselectionanchorcontainer"/>
        <w:numPr>
          <w:ilvl w:val="0"/>
          <w:numId w:val="19"/>
        </w:numPr>
        <w:spacing w:line="360" w:lineRule="auto"/>
        <w:jc w:val="both"/>
      </w:pPr>
      <w:r w:rsidRPr="0074561D">
        <w:t xml:space="preserve">Course Material, </w:t>
      </w:r>
      <w:r w:rsidRPr="0074561D">
        <w:rPr>
          <w:i/>
          <w:iCs/>
        </w:rPr>
        <w:t>Design and Analysis of Algorithms</w:t>
      </w:r>
      <w:r w:rsidRPr="0074561D">
        <w:t xml:space="preserve">, Department of Computer Science and Engineering, SIMATS Engineering. </w:t>
      </w:r>
    </w:p>
    <w:p w14:paraId="18B75259" w14:textId="77777777" w:rsidR="0074561D" w:rsidRDefault="0074561D" w:rsidP="006F251A">
      <w:pPr>
        <w:pStyle w:val="pdq2pgselectionanchorcontainer"/>
        <w:spacing w:line="360" w:lineRule="auto"/>
        <w:jc w:val="both"/>
      </w:pPr>
    </w:p>
    <w:p w14:paraId="03B81AFC" w14:textId="77777777" w:rsidR="006F251A" w:rsidRDefault="006F251A" w:rsidP="006F251A">
      <w:pPr>
        <w:spacing w:line="360" w:lineRule="auto"/>
        <w:jc w:val="both"/>
      </w:pPr>
    </w:p>
    <w:sectPr w:rsidR="006F251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9960277"/>
    <w:multiLevelType w:val="multilevel"/>
    <w:tmpl w:val="596E5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136DAF"/>
    <w:multiLevelType w:val="multilevel"/>
    <w:tmpl w:val="5486F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644C13"/>
    <w:multiLevelType w:val="hybridMultilevel"/>
    <w:tmpl w:val="74E012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62544FE"/>
    <w:multiLevelType w:val="multilevel"/>
    <w:tmpl w:val="01903C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E874901"/>
    <w:multiLevelType w:val="multilevel"/>
    <w:tmpl w:val="BF5CA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78E7C27"/>
    <w:multiLevelType w:val="hybridMultilevel"/>
    <w:tmpl w:val="581EF5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69EF41B6"/>
    <w:multiLevelType w:val="multilevel"/>
    <w:tmpl w:val="53F08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18B3B12"/>
    <w:multiLevelType w:val="multilevel"/>
    <w:tmpl w:val="A446C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60E3F64"/>
    <w:multiLevelType w:val="hybridMultilevel"/>
    <w:tmpl w:val="46FC83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79593076"/>
    <w:multiLevelType w:val="multilevel"/>
    <w:tmpl w:val="A5900F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E236410"/>
    <w:multiLevelType w:val="hybridMultilevel"/>
    <w:tmpl w:val="562E886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102751946">
    <w:abstractNumId w:val="8"/>
  </w:num>
  <w:num w:numId="2" w16cid:durableId="1498036425">
    <w:abstractNumId w:val="6"/>
  </w:num>
  <w:num w:numId="3" w16cid:durableId="870263793">
    <w:abstractNumId w:val="5"/>
  </w:num>
  <w:num w:numId="4" w16cid:durableId="876042195">
    <w:abstractNumId w:val="4"/>
  </w:num>
  <w:num w:numId="5" w16cid:durableId="767773624">
    <w:abstractNumId w:val="7"/>
  </w:num>
  <w:num w:numId="6" w16cid:durableId="1387147563">
    <w:abstractNumId w:val="3"/>
  </w:num>
  <w:num w:numId="7" w16cid:durableId="218325912">
    <w:abstractNumId w:val="2"/>
  </w:num>
  <w:num w:numId="8" w16cid:durableId="600140004">
    <w:abstractNumId w:val="1"/>
  </w:num>
  <w:num w:numId="9" w16cid:durableId="1912040706">
    <w:abstractNumId w:val="0"/>
  </w:num>
  <w:num w:numId="10" w16cid:durableId="196310008">
    <w:abstractNumId w:val="11"/>
  </w:num>
  <w:num w:numId="11" w16cid:durableId="339087061">
    <w:abstractNumId w:val="10"/>
  </w:num>
  <w:num w:numId="12" w16cid:durableId="1213538546">
    <w:abstractNumId w:val="15"/>
  </w:num>
  <w:num w:numId="13" w16cid:durableId="1991136682">
    <w:abstractNumId w:val="18"/>
  </w:num>
  <w:num w:numId="14" w16cid:durableId="1371955165">
    <w:abstractNumId w:val="16"/>
  </w:num>
  <w:num w:numId="15" w16cid:durableId="1747800125">
    <w:abstractNumId w:val="13"/>
  </w:num>
  <w:num w:numId="16" w16cid:durableId="653460259">
    <w:abstractNumId w:val="9"/>
  </w:num>
  <w:num w:numId="17" w16cid:durableId="1409234559">
    <w:abstractNumId w:val="14"/>
  </w:num>
  <w:num w:numId="18" w16cid:durableId="651131905">
    <w:abstractNumId w:val="17"/>
  </w:num>
  <w:num w:numId="19" w16cid:durableId="2065176112">
    <w:abstractNumId w:val="12"/>
  </w:num>
  <w:num w:numId="20" w16cid:durableId="32069840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D6592"/>
    <w:rsid w:val="0029639D"/>
    <w:rsid w:val="00326F90"/>
    <w:rsid w:val="00346C30"/>
    <w:rsid w:val="00354033"/>
    <w:rsid w:val="004C5E62"/>
    <w:rsid w:val="006D768C"/>
    <w:rsid w:val="006F251A"/>
    <w:rsid w:val="00735A53"/>
    <w:rsid w:val="0074561D"/>
    <w:rsid w:val="00950FE4"/>
    <w:rsid w:val="00AA1D8D"/>
    <w:rsid w:val="00B47730"/>
    <w:rsid w:val="00CB0664"/>
    <w:rsid w:val="00D05678"/>
    <w:rsid w:val="00D325B3"/>
    <w:rsid w:val="00FC693F"/>
    <w:rsid w:val="00FE4BF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C2AAFF"/>
  <w14:defaultImageDpi w14:val="300"/>
  <w15:docId w15:val="{C9DE7C22-D093-4294-B77E-FCFD56B9D4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dTable2-Accent5">
    <w:name w:val="Grid Table 2 Accent 5"/>
    <w:basedOn w:val="TableNormal"/>
    <w:uiPriority w:val="47"/>
    <w:rsid w:val="00D05678"/>
    <w:pPr>
      <w:spacing w:after="0" w:line="240" w:lineRule="auto"/>
    </w:p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3-Accent1">
    <w:name w:val="Grid Table 3 Accent 1"/>
    <w:basedOn w:val="TableNormal"/>
    <w:uiPriority w:val="48"/>
    <w:rsid w:val="00D05678"/>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6Colorful-Accent1">
    <w:name w:val="Grid Table 6 Colorful Accent 1"/>
    <w:basedOn w:val="TableNormal"/>
    <w:uiPriority w:val="51"/>
    <w:rsid w:val="00D05678"/>
    <w:pPr>
      <w:spacing w:after="0" w:line="240" w:lineRule="auto"/>
    </w:pPr>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5Dark-Accent1">
    <w:name w:val="Grid Table 5 Dark Accent 1"/>
    <w:basedOn w:val="TableNormal"/>
    <w:uiPriority w:val="50"/>
    <w:rsid w:val="00D0567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GridTable4-Accent1">
    <w:name w:val="Grid Table 4 Accent 1"/>
    <w:basedOn w:val="TableNormal"/>
    <w:uiPriority w:val="49"/>
    <w:rsid w:val="00D05678"/>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3-Accent5">
    <w:name w:val="Grid Table 3 Accent 5"/>
    <w:basedOn w:val="TableNormal"/>
    <w:uiPriority w:val="48"/>
    <w:rsid w:val="00D05678"/>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2-Accent1">
    <w:name w:val="Grid Table 2 Accent 1"/>
    <w:basedOn w:val="TableNormal"/>
    <w:uiPriority w:val="47"/>
    <w:rsid w:val="00D05678"/>
    <w:pPr>
      <w:spacing w:after="0" w:line="240" w:lineRule="auto"/>
    </w:p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dq2pgselectionanchorcontainer">
    <w:name w:val="pdq2pg_selectionanchorcontainer"/>
    <w:basedOn w:val="Normal"/>
    <w:rsid w:val="006F251A"/>
    <w:pPr>
      <w:spacing w:before="100" w:beforeAutospacing="1" w:after="100" w:afterAutospacing="1" w:line="240" w:lineRule="auto"/>
    </w:pPr>
    <w:rPr>
      <w:rFonts w:cs="Times New Roman"/>
      <w:szCs w:val="24"/>
      <w:lang w:val="en-IN" w:eastAsia="en-IN"/>
    </w:rPr>
  </w:style>
  <w:style w:type="paragraph" w:styleId="NormalWeb">
    <w:name w:val="Normal (Web)"/>
    <w:basedOn w:val="Normal"/>
    <w:uiPriority w:val="99"/>
    <w:semiHidden/>
    <w:unhideWhenUsed/>
    <w:rsid w:val="006F251A"/>
    <w:pPr>
      <w:spacing w:before="100" w:beforeAutospacing="1" w:after="100" w:afterAutospacing="1" w:line="240" w:lineRule="auto"/>
    </w:pPr>
    <w:rPr>
      <w:rFonts w:cs="Times New Roman"/>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145</TotalTime>
  <Pages>16</Pages>
  <Words>2472</Words>
  <Characters>14092</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16531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adhiti.sivakumar@gmail.com</cp:lastModifiedBy>
  <cp:revision>3</cp:revision>
  <dcterms:created xsi:type="dcterms:W3CDTF">2026-07-17T15:04:00Z</dcterms:created>
  <dcterms:modified xsi:type="dcterms:W3CDTF">2026-07-18T06:23:00Z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17f2abc9-6747-418f-9b8d-3271a2d08f40</vt:lpwstr>
  </property>
</Properties>
</file>